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SMARTSPEND — SPRINT BACKLOG &amp; SUB-TASK</w:t>
      </w:r>
    </w:p>
    <w:p>
      <w:pPr>
        <w:jc w:val="center"/>
      </w:pPr>
      <w:r>
        <w:t>Dự án tốt nghiệp | Bắt đầu: 01/06/2026 | 1 Sprint = 1 tuần</w:t>
      </w:r>
    </w:p>
    <w:p/>
    <w:p>
      <w:pPr>
        <w:pStyle w:val="Heading1"/>
      </w:pPr>
      <w:r>
        <w:t>SMARTSPEND — SPRINT BACKLOG &amp; SUB-TASK</w:t>
      </w:r>
    </w:p>
    <w:p>
      <w:pPr>
        <w:pStyle w:val="Heading2"/>
      </w:pPr>
      <w:r>
        <w:t>Dự án tốt nghiệp | Bắt đầu: 01/06/2026 | 1 Sprint = 1 tuần</w:t>
      </w:r>
    </w:p>
    <w:p>
      <w:r>
        <w:rPr>
          <w:b/>
        </w:rPr>
        <w:t>Quy ước</w:t>
      </w:r>
    </w:p>
    <w:p>
      <w:pPr>
        <w:pStyle w:val="ListBullet"/>
      </w:pPr>
      <w:r>
        <w:t>Label: BE (Backend), FE (Frontend), QA (Testing)</w:t>
      </w:r>
    </w:p>
    <w:p>
      <w:pPr>
        <w:pStyle w:val="ListBullet"/>
      </w:pPr>
      <w:r>
        <w:t>Story Points: 1=nhỏ, 2=trung bình, 3=lớn, 5=rất lớn</w:t>
      </w:r>
    </w:p>
    <w:p>
      <w:pPr>
        <w:pStyle w:val="ListBullet"/>
      </w:pPr>
      <w:r>
        <w:t>Sub-task ≈ 0.5–1 ngày/người</w:t>
      </w:r>
    </w:p>
    <w:p>
      <w:pPr>
        <w:pStyle w:val="ListBullet"/>
      </w:pPr>
      <w:r>
        <w:t>✅ = Đã hoàn thành trong code (Sprint 7)</w:t>
      </w:r>
    </w:p>
    <w:p>
      <w:r>
        <w:rPr>
          <w:b/>
        </w:rPr>
        <w:t>Epic map</w:t>
      </w:r>
    </w:p>
    <w:p>
      <w:pPr>
        <w:pStyle w:val="ListBullet"/>
      </w:pPr>
      <w:r>
        <w:t>EPIC-01: Authentication &amp; Security</w:t>
      </w:r>
    </w:p>
    <w:p>
      <w:pPr>
        <w:pStyle w:val="ListBullet"/>
      </w:pPr>
      <w:r>
        <w:t>EPIC-02: Wallet &amp; Bank</w:t>
      </w:r>
    </w:p>
    <w:p>
      <w:pPr>
        <w:pStyle w:val="ListBullet"/>
      </w:pPr>
      <w:r>
        <w:t>EPIC-03: Payment (Top-up / Withdraw)</w:t>
      </w:r>
    </w:p>
    <w:p>
      <w:pPr>
        <w:pStyle w:val="ListBullet"/>
      </w:pPr>
      <w:r>
        <w:t>EPIC-04: Transaction &amp; History</w:t>
      </w:r>
    </w:p>
    <w:p>
      <w:pPr>
        <w:pStyle w:val="ListBullet"/>
      </w:pPr>
      <w:r>
        <w:t>EPIC-05: Categories &amp; Reports</w:t>
      </w:r>
    </w:p>
    <w:p>
      <w:pPr>
        <w:pStyle w:val="ListBullet"/>
      </w:pPr>
      <w:r>
        <w:t>EPIC-06: Budget &amp; Funds</w:t>
      </w:r>
    </w:p>
    <w:p>
      <w:pPr>
        <w:pStyle w:val="ListBullet"/>
      </w:pPr>
      <w:r>
        <w:t>EPIC-07: Notifications &amp; Invoice</w:t>
      </w:r>
    </w:p>
    <w:p>
      <w:pPr>
        <w:pStyle w:val="ListBullet"/>
      </w:pPr>
      <w:r>
        <w:t>EPIC-08: Admin Panel</w:t>
      </w:r>
    </w:p>
    <w:p>
      <w:pPr>
        <w:pStyle w:val="ListBullet"/>
      </w:pPr>
      <w:r>
        <w:t>EPIC-09: QA &amp; Release</w:t>
      </w:r>
    </w:p>
    <w:p>
      <w:r>
        <w:rPr>
          <w:b/>
        </w:rPr>
        <w:t>Phân công gợi 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viên</w:t>
            </w:r>
          </w:p>
        </w:tc>
        <w:tc>
          <w:tcPr>
            <w:tcW w:type="dxa" w:w="2160"/>
          </w:tcPr>
          <w:p>
            <w:r>
              <w:t>Sprint 1–4</w:t>
            </w:r>
          </w:p>
        </w:tc>
        <w:tc>
          <w:tcPr>
            <w:tcW w:type="dxa" w:w="2160"/>
          </w:tcPr>
          <w:p>
            <w:r>
              <w:t>Sprint 5–7</w:t>
            </w:r>
          </w:p>
        </w:tc>
        <w:tc>
          <w:tcPr>
            <w:tcW w:type="dxa" w:w="2160"/>
          </w:tcPr>
          <w:p>
            <w:r>
              <w:t>Sprint 8–10</w:t>
            </w:r>
          </w:p>
        </w:tc>
      </w:tr>
      <w:tr>
        <w:tc>
          <w:tcPr>
            <w:tcW w:type="dxa" w:w="2160"/>
          </w:tcPr>
          <w:p>
            <w:r>
              <w:t>BE-1</w:t>
            </w:r>
          </w:p>
        </w:tc>
        <w:tc>
          <w:tcPr>
            <w:tcW w:type="dxa" w:w="2160"/>
          </w:tcPr>
          <w:p>
            <w:r>
              <w:t>Auth, JWT</w:t>
            </w:r>
          </w:p>
        </w:tc>
        <w:tc>
          <w:tcPr>
            <w:tcW w:type="dxa" w:w="2160"/>
          </w:tcPr>
          <w:p>
            <w:r>
              <w:t>Withdraw, PayOS</w:t>
            </w:r>
          </w:p>
        </w:tc>
        <w:tc>
          <w:tcPr>
            <w:tcW w:type="dxa" w:w="2160"/>
          </w:tcPr>
          <w:p>
            <w:r>
              <w:t>Budget, Funds</w:t>
            </w:r>
          </w:p>
        </w:tc>
      </w:tr>
      <w:tr>
        <w:tc>
          <w:tcPr>
            <w:tcW w:type="dxa" w:w="2160"/>
          </w:tcPr>
          <w:p>
            <w:r>
              <w:t>BE-2</w:t>
            </w:r>
          </w:p>
        </w:tc>
        <w:tc>
          <w:tcPr>
            <w:tcW w:type="dxa" w:w="2160"/>
          </w:tcPr>
          <w:p>
            <w:r>
              <w:t>Wallet, STK</w:t>
            </w:r>
          </w:p>
        </w:tc>
        <w:tc>
          <w:tcPr>
            <w:tcW w:type="dxa" w:w="2160"/>
          </w:tcPr>
          <w:p>
            <w:r>
              <w:t>Category, Report</w:t>
            </w:r>
          </w:p>
        </w:tc>
        <w:tc>
          <w:tcPr>
            <w:tcW w:type="dxa" w:w="2160"/>
          </w:tcPr>
          <w:p>
            <w:r>
              <w:t>Manual tx, Push</w:t>
            </w:r>
          </w:p>
        </w:tc>
      </w:tr>
      <w:tr>
        <w:tc>
          <w:tcPr>
            <w:tcW w:type="dxa" w:w="2160"/>
          </w:tcPr>
          <w:p>
            <w:r>
              <w:t>FE-1</w:t>
            </w:r>
          </w:p>
        </w:tc>
        <w:tc>
          <w:tcPr>
            <w:tcW w:type="dxa" w:w="2160"/>
          </w:tcPr>
          <w:p>
            <w:r>
              <w:t>Auth UI, tabs</w:t>
            </w:r>
          </w:p>
        </w:tc>
        <w:tc>
          <w:tcPr>
            <w:tcW w:type="dxa" w:w="2160"/>
          </w:tcPr>
          <w:p>
            <w:r>
              <w:t>Wallet, History</w:t>
            </w:r>
          </w:p>
        </w:tc>
        <w:tc>
          <w:tcPr>
            <w:tcW w:type="dxa" w:w="2160"/>
          </w:tcPr>
          <w:p>
            <w:r>
              <w:t>Budget UI</w:t>
            </w:r>
          </w:p>
        </w:tc>
      </w:tr>
      <w:tr>
        <w:tc>
          <w:tcPr>
            <w:tcW w:type="dxa" w:w="2160"/>
          </w:tcPr>
          <w:p>
            <w:r>
              <w:t>FE-2</w:t>
            </w:r>
          </w:p>
        </w:tc>
        <w:tc>
          <w:tcPr>
            <w:tcW w:type="dxa" w:w="2160"/>
          </w:tcPr>
          <w:p>
            <w:r>
              <w:t>Onboarding, bank</w:t>
            </w:r>
          </w:p>
        </w:tc>
        <w:tc>
          <w:tcPr>
            <w:tcW w:type="dxa" w:w="2160"/>
          </w:tcPr>
          <w:p>
            <w:r>
              <w:t>Category, Report</w:t>
            </w:r>
          </w:p>
        </w:tc>
        <w:tc>
          <w:tcPr>
            <w:tcW w:type="dxa" w:w="2160"/>
          </w:tcPr>
          <w:p>
            <w:r>
              <w:t>Funds, polish</w:t>
            </w:r>
          </w:p>
        </w:tc>
      </w:tr>
      <w:tr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Test plan, auth</w:t>
            </w:r>
          </w:p>
        </w:tc>
        <w:tc>
          <w:tcPr>
            <w:tcW w:type="dxa" w:w="2160"/>
          </w:tcPr>
          <w:p>
            <w:r>
              <w:t>Payment critical</w:t>
            </w:r>
          </w:p>
        </w:tc>
        <w:tc>
          <w:tcPr>
            <w:tcW w:type="dxa" w:w="2160"/>
          </w:tcPr>
          <w:p>
            <w:r>
              <w:t>Regression + demo</w:t>
            </w:r>
          </w:p>
        </w:tc>
      </w:tr>
    </w:tbl>
    <w:p/>
    <w:p>
      <w:pPr>
        <w:pStyle w:val="Heading1"/>
      </w:pPr>
      <w:r>
        <w:t>LỊCH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Tuần</w:t>
            </w:r>
          </w:p>
        </w:tc>
        <w:tc>
          <w:tcPr>
            <w:tcW w:type="dxa" w:w="2880"/>
          </w:tcPr>
          <w:p>
            <w:r>
              <w:t>Mục tiêu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01–07/06</w:t>
            </w:r>
          </w:p>
        </w:tc>
        <w:tc>
          <w:tcPr>
            <w:tcW w:type="dxa" w:w="2880"/>
          </w:tcPr>
          <w:p>
            <w:r>
              <w:t>Khởi tạo dự án + Auth cơ bản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08–14/06</w:t>
            </w:r>
          </w:p>
        </w:tc>
        <w:tc>
          <w:tcPr>
            <w:tcW w:type="dxa" w:w="2880"/>
          </w:tcPr>
          <w:p>
            <w:r>
              <w:t>OTP + Quên mật khẩu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15–21/06</w:t>
            </w:r>
          </w:p>
        </w:tc>
        <w:tc>
          <w:tcPr>
            <w:tcW w:type="dxa" w:w="2880"/>
          </w:tcPr>
          <w:p>
            <w:r>
              <w:t>Ví + STK + PIN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22–28/06</w:t>
            </w:r>
          </w:p>
        </w:tc>
        <w:tc>
          <w:tcPr>
            <w:tcW w:type="dxa" w:w="2880"/>
          </w:tcPr>
          <w:p>
            <w:r>
              <w:t>Liên kết ngân hàng + Nạp tiền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29/06–05/07</w:t>
            </w:r>
          </w:p>
        </w:tc>
        <w:tc>
          <w:tcPr>
            <w:tcW w:type="dxa" w:w="2880"/>
          </w:tcPr>
          <w:p>
            <w:r>
              <w:t>Rút tiền + Lịch sử giao dịch</w:t>
            </w:r>
          </w:p>
        </w:tc>
      </w:tr>
      <w:tr>
        <w:tc>
          <w:tcPr>
            <w:tcW w:type="dxa" w:w="2880"/>
          </w:tcPr>
          <w:p>
            <w:r>
              <w:t>S6</w:t>
            </w:r>
          </w:p>
        </w:tc>
        <w:tc>
          <w:tcPr>
            <w:tcW w:type="dxa" w:w="2880"/>
          </w:tcPr>
          <w:p>
            <w:r>
              <w:t>06–12/07</w:t>
            </w:r>
          </w:p>
        </w:tc>
        <w:tc>
          <w:tcPr>
            <w:tcW w:type="dxa" w:w="2880"/>
          </w:tcPr>
          <w:p>
            <w:r>
              <w:t>Danh mục + Báo cáo</w:t>
            </w:r>
          </w:p>
        </w:tc>
      </w:tr>
      <w:tr>
        <w:tc>
          <w:tcPr>
            <w:tcW w:type="dxa" w:w="2880"/>
          </w:tcPr>
          <w:p>
            <w:r>
              <w:t>S7</w:t>
            </w:r>
          </w:p>
        </w:tc>
        <w:tc>
          <w:tcPr>
            <w:tcW w:type="dxa" w:w="2880"/>
          </w:tcPr>
          <w:p>
            <w:r>
              <w:t>13–19/07</w:t>
            </w:r>
          </w:p>
        </w:tc>
        <w:tc>
          <w:tcPr>
            <w:tcW w:type="dxa" w:w="2880"/>
          </w:tcPr>
          <w:p>
            <w:r>
              <w:t>Hoàn thiện DM + Xóa nhóm</w:t>
            </w:r>
          </w:p>
        </w:tc>
      </w:tr>
      <w:tr>
        <w:tc>
          <w:tcPr>
            <w:tcW w:type="dxa" w:w="2880"/>
          </w:tcPr>
          <w:p>
            <w:r>
              <w:t>S8</w:t>
            </w:r>
          </w:p>
        </w:tc>
        <w:tc>
          <w:tcPr>
            <w:tcW w:type="dxa" w:w="2880"/>
          </w:tcPr>
          <w:p>
            <w:r>
              <w:t>20–26/07</w:t>
            </w:r>
          </w:p>
        </w:tc>
        <w:tc>
          <w:tcPr>
            <w:tcW w:type="dxa" w:w="2880"/>
          </w:tcPr>
          <w:p>
            <w:r>
              <w:t>Giao dịch thủ công + Lọc lịch sử</w:t>
            </w:r>
          </w:p>
        </w:tc>
      </w:tr>
      <w:tr>
        <w:tc>
          <w:tcPr>
            <w:tcW w:type="dxa" w:w="2880"/>
          </w:tcPr>
          <w:p>
            <w:r>
              <w:t>S9</w:t>
            </w:r>
          </w:p>
        </w:tc>
        <w:tc>
          <w:tcPr>
            <w:tcW w:type="dxa" w:w="2880"/>
          </w:tcPr>
          <w:p>
            <w:r>
              <w:t>27/07–02/08</w:t>
            </w:r>
          </w:p>
        </w:tc>
        <w:tc>
          <w:tcPr>
            <w:tcW w:type="dxa" w:w="2880"/>
          </w:tcPr>
          <w:p>
            <w:r>
              <w:t>Ngân sách (Budget) MVP</w:t>
            </w:r>
          </w:p>
        </w:tc>
      </w:tr>
      <w:tr>
        <w:tc>
          <w:tcPr>
            <w:tcW w:type="dxa" w:w="2880"/>
          </w:tcPr>
          <w:p>
            <w:r>
              <w:t>S10</w:t>
            </w:r>
          </w:p>
        </w:tc>
        <w:tc>
          <w:tcPr>
            <w:tcW w:type="dxa" w:w="2880"/>
          </w:tcPr>
          <w:p>
            <w:r>
              <w:t>03–09/08</w:t>
            </w:r>
          </w:p>
        </w:tc>
        <w:tc>
          <w:tcPr>
            <w:tcW w:type="dxa" w:w="2880"/>
          </w:tcPr>
          <w:p>
            <w:r>
              <w:t>Quỹ nhóm + Push + Demo</w:t>
            </w:r>
          </w:p>
        </w:tc>
      </w:tr>
    </w:tbl>
    <w:p/>
    <w:p>
      <w:pPr>
        <w:pStyle w:val="Heading1"/>
      </w:pPr>
      <w:r>
        <w:t>SPRINT 1 (01/06 – 07/06)</w:t>
      </w:r>
    </w:p>
    <w:p>
      <w:r>
        <w:t>**Goal:** Dựng khung project, DB, đăng ký/đăng nhập cơ bản</w:t>
      </w:r>
    </w:p>
    <w:p>
      <w:pPr>
        <w:pStyle w:val="Heading2"/>
      </w:pPr>
      <w:r>
        <w:t>BE-S1-01: Khởi tạo Spring Boot multi-module (3 SP)</w:t>
      </w:r>
    </w:p>
    <w:p>
      <w:pPr>
        <w:pStyle w:val="ListBullet"/>
      </w:pPr>
      <w:r>
        <w:t>BE-S1-01-01: Tạo repo Git + README + .gitignore</w:t>
      </w:r>
    </w:p>
    <w:p>
      <w:pPr>
        <w:pStyle w:val="ListBullet"/>
      </w:pPr>
      <w:r>
        <w:t>BE-S1-01-02: Tạo module core (entity, repo, security)</w:t>
      </w:r>
    </w:p>
    <w:p>
      <w:pPr>
        <w:pStyle w:val="ListBullet"/>
      </w:pPr>
      <w:r>
        <w:t>BE-S1-01-03: Tạo module api-customer + CustomerApplication</w:t>
      </w:r>
    </w:p>
    <w:p>
      <w:pPr>
        <w:pStyle w:val="ListBullet"/>
      </w:pPr>
      <w:r>
        <w:t>BE-S1-01-04: Cấu hình MySQL + application.properties</w:t>
      </w:r>
    </w:p>
    <w:p>
      <w:pPr>
        <w:pStyle w:val="ListBullet"/>
      </w:pPr>
      <w:r>
        <w:t>BE-S1-01-05: Cấu hình CORS cho FE Expo</w:t>
      </w:r>
    </w:p>
    <w:p>
      <w:pPr>
        <w:pStyle w:val="Heading2"/>
      </w:pPr>
      <w:r>
        <w:t>BE-S1-02: Thiết kế ERD v1 (2 SP)</w:t>
      </w:r>
    </w:p>
    <w:p>
      <w:pPr>
        <w:pStyle w:val="ListBullet"/>
      </w:pPr>
      <w:r>
        <w:t>BE-S1-02-01: Vẽ ERD User, Wallet, Transaction</w:t>
      </w:r>
    </w:p>
    <w:p>
      <w:pPr>
        <w:pStyle w:val="ListBullet"/>
      </w:pPr>
      <w:r>
        <w:t>BE-S1-02-02: Review ERD với team FE/QA</w:t>
      </w:r>
    </w:p>
    <w:p>
      <w:pPr>
        <w:pStyle w:val="ListBullet"/>
      </w:pPr>
      <w:r>
        <w:t>BE-S1-02-03: Export PNG/PDF vào docs/</w:t>
      </w:r>
    </w:p>
    <w:p>
      <w:pPr>
        <w:pStyle w:val="Heading2"/>
      </w:pPr>
      <w:r>
        <w:t>BE-S1-03: Entity User + Wallet (2 SP)</w:t>
      </w:r>
    </w:p>
    <w:p>
      <w:pPr>
        <w:pStyle w:val="ListBullet"/>
      </w:pPr>
      <w:r>
        <w:t>BE-S1-03-01: Entity User (email, password, status)</w:t>
      </w:r>
    </w:p>
    <w:p>
      <w:pPr>
        <w:pStyle w:val="ListBullet"/>
      </w:pPr>
      <w:r>
        <w:t>BE-S1-03-02: Entity Wallet (balance, accountNumber, userId)</w:t>
      </w:r>
    </w:p>
    <w:p>
      <w:pPr>
        <w:pStyle w:val="ListBullet"/>
      </w:pPr>
      <w:r>
        <w:t>BE-S1-03-03: Repository + quan hệ User 1-N Wallet</w:t>
      </w:r>
    </w:p>
    <w:p>
      <w:pPr>
        <w:pStyle w:val="Heading2"/>
      </w:pPr>
      <w:r>
        <w:t>BE-S1-04: API Register + Login (3 SP)</w:t>
      </w:r>
    </w:p>
    <w:p>
      <w:pPr>
        <w:pStyle w:val="ListBullet"/>
      </w:pPr>
      <w:r>
        <w:t>BE-S1-04-01: DTO RegisterRequest / LoginRequest</w:t>
      </w:r>
    </w:p>
    <w:p>
      <w:pPr>
        <w:pStyle w:val="ListBullet"/>
      </w:pPr>
      <w:r>
        <w:t>BE-S1-04-02: Hash password BCrypt</w:t>
      </w:r>
    </w:p>
    <w:p>
      <w:pPr>
        <w:pStyle w:val="ListBullet"/>
      </w:pPr>
      <w:r>
        <w:t>BE-S1-04-03: POST /api/v1/auth/register</w:t>
      </w:r>
    </w:p>
    <w:p>
      <w:pPr>
        <w:pStyle w:val="ListBullet"/>
      </w:pPr>
      <w:r>
        <w:t>BE-S1-04-04: POST /api/v1/auth/login trả JWT</w:t>
      </w:r>
    </w:p>
    <w:p>
      <w:pPr>
        <w:pStyle w:val="ListBullet"/>
      </w:pPr>
      <w:r>
        <w:t>BE-S1-04-05: Test Postman collection v1</w:t>
      </w:r>
    </w:p>
    <w:p>
      <w:pPr>
        <w:pStyle w:val="Heading2"/>
      </w:pPr>
      <w:r>
        <w:t>BE-S1-05: JWT Security (3 SP)</w:t>
      </w:r>
    </w:p>
    <w:p>
      <w:pPr>
        <w:pStyle w:val="ListBullet"/>
      </w:pPr>
      <w:r>
        <w:t>BE-S1-05-01: JwtTokenProvider generate/validate</w:t>
      </w:r>
    </w:p>
    <w:p>
      <w:pPr>
        <w:pStyle w:val="ListBullet"/>
      </w:pPr>
      <w:r>
        <w:t>BE-S1-05-02: JwtAuthFilter</w:t>
      </w:r>
    </w:p>
    <w:p>
      <w:pPr>
        <w:pStyle w:val="ListBullet"/>
      </w:pPr>
      <w:r>
        <w:t>BE-S1-05-03: SecurityConfig permit /auth/**</w:t>
      </w:r>
    </w:p>
    <w:p>
      <w:pPr>
        <w:pStyle w:val="ListBullet"/>
      </w:pPr>
      <w:r>
        <w:t>BE-S1-05-04: CustomUserDetails load user</w:t>
      </w:r>
    </w:p>
    <w:p>
      <w:pPr>
        <w:pStyle w:val="Heading2"/>
      </w:pPr>
      <w:r>
        <w:t>BE-S1-06: Exception handler (2 SP)</w:t>
      </w:r>
    </w:p>
    <w:p>
      <w:pPr>
        <w:pStyle w:val="ListBullet"/>
      </w:pPr>
      <w:r>
        <w:t>BE-S1-06-01: Enum ErrorCode</w:t>
      </w:r>
    </w:p>
    <w:p>
      <w:pPr>
        <w:pStyle w:val="ListBullet"/>
      </w:pPr>
      <w:r>
        <w:t>BE-S1-06-02: AppException + GlobalExceptionHandler</w:t>
      </w:r>
    </w:p>
    <w:p>
      <w:pPr>
        <w:pStyle w:val="ListBullet"/>
      </w:pPr>
      <w:r>
        <w:t>BE-S1-06-03: Wrapper ApiResponse thống nhất</w:t>
      </w:r>
    </w:p>
    <w:p>
      <w:pPr>
        <w:pStyle w:val="Heading2"/>
      </w:pPr>
      <w:r>
        <w:t>FE-S1-01: Khởi tạo Expo (2 SP)</w:t>
      </w:r>
    </w:p>
    <w:p>
      <w:pPr>
        <w:pStyle w:val="ListBullet"/>
      </w:pPr>
      <w:r>
        <w:t>FE-S1-01-01: npx create-expo-app + TypeScript</w:t>
      </w:r>
    </w:p>
    <w:p>
      <w:pPr>
        <w:pStyle w:val="ListBullet"/>
      </w:pPr>
      <w:r>
        <w:t>FE-S1-01-02: Cấu trúc features/, shared/</w:t>
      </w:r>
    </w:p>
    <w:p>
      <w:pPr>
        <w:pStyle w:val="ListBullet"/>
      </w:pPr>
      <w:r>
        <w:t>FE-S1-01-03: Cài Expo Router + tab layout rỗng</w:t>
      </w:r>
    </w:p>
    <w:p>
      <w:pPr>
        <w:pStyle w:val="ListBullet"/>
      </w:pPr>
      <w:r>
        <w:t>FE-S1-01-04: Colors.ts, theme cơ bản</w:t>
      </w:r>
    </w:p>
    <w:p>
      <w:pPr>
        <w:pStyle w:val="Heading2"/>
      </w:pPr>
      <w:r>
        <w:t>FE-S1-02: Axios client (2 SP)</w:t>
      </w:r>
    </w:p>
    <w:p>
      <w:pPr>
        <w:pStyle w:val="ListBullet"/>
      </w:pPr>
      <w:r>
        <w:t>FE-S1-02-01: axiosClient.ts + base URL dev</w:t>
      </w:r>
    </w:p>
    <w:p>
      <w:pPr>
        <w:pStyle w:val="ListBullet"/>
      </w:pPr>
      <w:r>
        <w:t>FE-S1-02-02: Request interceptor gắn token</w:t>
      </w:r>
    </w:p>
    <w:p>
      <w:pPr>
        <w:pStyle w:val="ListBullet"/>
      </w:pPr>
      <w:r>
        <w:t>FE-S1-02-03: Response interceptor bắt lỗi 401</w:t>
      </w:r>
    </w:p>
    <w:p>
      <w:pPr>
        <w:pStyle w:val="ListBullet"/>
      </w:pPr>
      <w:r>
        <w:t>FE-S1-02-04: endpoints.ts skeleton</w:t>
      </w:r>
    </w:p>
    <w:p>
      <w:pPr>
        <w:pStyle w:val="Heading2"/>
      </w:pPr>
      <w:r>
        <w:t>FE-S1-03: Login + Register UI (3 SP)</w:t>
      </w:r>
    </w:p>
    <w:p>
      <w:pPr>
        <w:pStyle w:val="ListBullet"/>
      </w:pPr>
      <w:r>
        <w:t>FE-S1-03-01: Layout màn Login (email, password)</w:t>
      </w:r>
    </w:p>
    <w:p>
      <w:pPr>
        <w:pStyle w:val="ListBullet"/>
      </w:pPr>
      <w:r>
        <w:t>FE-S1-03-02: Layout màn Register</w:t>
      </w:r>
    </w:p>
    <w:p>
      <w:pPr>
        <w:pStyle w:val="ListBullet"/>
      </w:pPr>
      <w:r>
        <w:t>FE-S1-03-03: Validate form client-side</w:t>
      </w:r>
    </w:p>
    <w:p>
      <w:pPr>
        <w:pStyle w:val="ListBullet"/>
      </w:pPr>
      <w:r>
        <w:t>FE-S1-03-04: Gọi API login/register</w:t>
      </w:r>
    </w:p>
    <w:p>
      <w:pPr>
        <w:pStyle w:val="ListBullet"/>
      </w:pPr>
      <w:r>
        <w:t>FE-S1-03-05: Hiển thị lỗi từ BE</w:t>
      </w:r>
    </w:p>
    <w:p>
      <w:pPr>
        <w:pStyle w:val="Heading2"/>
      </w:pPr>
      <w:r>
        <w:t>FE-S1-04: Lưu token (2 SP)</w:t>
      </w:r>
    </w:p>
    <w:p>
      <w:pPr>
        <w:pStyle w:val="ListBullet"/>
      </w:pPr>
      <w:r>
        <w:t>FE-S1-04-01: Lưu/đọc token AsyncStorage</w:t>
      </w:r>
    </w:p>
    <w:p>
      <w:pPr>
        <w:pStyle w:val="ListBullet"/>
      </w:pPr>
      <w:r>
        <w:t>FE-S1-04-02: Redirect (tabs) sau login</w:t>
      </w:r>
    </w:p>
    <w:p>
      <w:pPr>
        <w:pStyle w:val="ListBullet"/>
      </w:pPr>
      <w:r>
        <w:t>FE-S1-04-03: Logout xóa token</w:t>
      </w:r>
    </w:p>
    <w:p>
      <w:pPr>
        <w:pStyle w:val="Heading2"/>
      </w:pPr>
      <w:r>
        <w:t>FE-S1-05: Onboarding (2 SP)</w:t>
      </w:r>
    </w:p>
    <w:p>
      <w:pPr>
        <w:pStyle w:val="ListBullet"/>
      </w:pPr>
      <w:r>
        <w:t>FE-S1-05-01: 3 slide giới thiệu app</w:t>
      </w:r>
    </w:p>
    <w:p>
      <w:pPr>
        <w:pStyle w:val="ListBullet"/>
      </w:pPr>
      <w:r>
        <w:t>FE-S1-05-02: Nút Skip / Bắt đầu</w:t>
      </w:r>
    </w:p>
    <w:p>
      <w:pPr>
        <w:pStyle w:val="ListBullet"/>
      </w:pPr>
      <w:r>
        <w:t>FE-S1-05-03: Flag hasSeenOnboarding AsyncStorage</w:t>
      </w:r>
    </w:p>
    <w:p>
      <w:pPr>
        <w:pStyle w:val="Heading2"/>
      </w:pPr>
      <w:r>
        <w:t>QA-S1-01: Test Plan v1 (2 SP)</w:t>
      </w:r>
    </w:p>
    <w:p>
      <w:pPr>
        <w:pStyle w:val="ListBullet"/>
      </w:pPr>
      <w:r>
        <w:t>QA-S1-01-01: Mục tiêu, phạm vi, out-of-scope</w:t>
      </w:r>
    </w:p>
    <w:p>
      <w:pPr>
        <w:pStyle w:val="ListBullet"/>
      </w:pPr>
      <w:r>
        <w:t>QA-S1-01-02: Môi trường test (API port, thiết bị)</w:t>
      </w:r>
    </w:p>
    <w:p>
      <w:pPr>
        <w:pStyle w:val="ListBullet"/>
      </w:pPr>
      <w:r>
        <w:t>QA-S1-01-03: Ma trận trách nhiệm BE/FE/QA</w:t>
      </w:r>
    </w:p>
    <w:p>
      <w:pPr>
        <w:pStyle w:val="Heading2"/>
      </w:pPr>
      <w:r>
        <w:t>QA-S1-02: Test case Auth (2 SP)</w:t>
      </w:r>
    </w:p>
    <w:p>
      <w:pPr>
        <w:pStyle w:val="ListBullet"/>
      </w:pPr>
      <w:r>
        <w:t>QA-S1-02-01: TC register thành công</w:t>
      </w:r>
    </w:p>
    <w:p>
      <w:pPr>
        <w:pStyle w:val="ListBullet"/>
      </w:pPr>
      <w:r>
        <w:t>QA-S1-02-02: TC email trùng</w:t>
      </w:r>
    </w:p>
    <w:p>
      <w:pPr>
        <w:pStyle w:val="ListBullet"/>
      </w:pPr>
      <w:r>
        <w:t>QA-S1-02-03: TC login sai password</w:t>
      </w:r>
    </w:p>
    <w:p>
      <w:pPr>
        <w:pStyle w:val="ListBullet"/>
      </w:pPr>
      <w:r>
        <w:t>QA-S1-02-04: TC login thành công + vào app</w:t>
      </w:r>
    </w:p>
    <w:p>
      <w:pPr>
        <w:pStyle w:val="Heading2"/>
      </w:pPr>
      <w:r>
        <w:t>QA-S1-03: Smoke checklist (1 SP)</w:t>
      </w:r>
    </w:p>
    <w:p>
      <w:pPr>
        <w:pStyle w:val="ListBullet"/>
      </w:pPr>
      <w:r>
        <w:t>QA-S1-03-01: Checklist 10 bước mỗi lần build</w:t>
      </w:r>
    </w:p>
    <w:p>
      <w:pPr>
        <w:pStyle w:val="ListBullet"/>
      </w:pPr>
      <w:r>
        <w:t>QA-S1-03-02: Template bug report</w:t>
      </w:r>
    </w:p>
    <w:p>
      <w:pPr>
        <w:pStyle w:val="Heading1"/>
      </w:pPr>
      <w:r>
        <w:t>SPRINT 2 (08/06 – 14/06)</w:t>
      </w:r>
    </w:p>
    <w:p>
      <w:r>
        <w:t>**Goal:** OTP email, quên mật khẩu, luồng vào app</w:t>
      </w:r>
    </w:p>
    <w:p>
      <w:pPr>
        <w:pStyle w:val="Heading2"/>
      </w:pPr>
      <w:r>
        <w:t>BE-S2-01: OTP email (3 SP)</w:t>
      </w:r>
    </w:p>
    <w:p>
      <w:pPr>
        <w:pStyle w:val="ListBullet"/>
      </w:pPr>
      <w:r>
        <w:t>BE-S2-01-01: Entity OtpToken (code, expiry, used)</w:t>
      </w:r>
    </w:p>
    <w:p>
      <w:pPr>
        <w:pStyle w:val="ListBullet"/>
      </w:pPr>
      <w:r>
        <w:t>BE-S2-01-02: Service gửi email SMTP</w:t>
      </w:r>
    </w:p>
    <w:p>
      <w:pPr>
        <w:pStyle w:val="ListBullet"/>
      </w:pPr>
      <w:r>
        <w:t>BE-S2-01-03: API gửi OTP khi register</w:t>
      </w:r>
    </w:p>
    <w:p>
      <w:pPr>
        <w:pStyle w:val="ListBullet"/>
      </w:pPr>
      <w:r>
        <w:t>BE-S2-01-04: Rate limit gửi OTP (optional)</w:t>
      </w:r>
    </w:p>
    <w:p>
      <w:pPr>
        <w:pStyle w:val="Heading2"/>
      </w:pPr>
      <w:r>
        <w:t>BE-S2-02: Verify OTP + Reset password (3 SP)</w:t>
      </w:r>
    </w:p>
    <w:p>
      <w:pPr>
        <w:pStyle w:val="ListBullet"/>
      </w:pPr>
      <w:r>
        <w:t>BE-S2-02-01: POST /auth/verify-otp</w:t>
      </w:r>
    </w:p>
    <w:p>
      <w:pPr>
        <w:pStyle w:val="ListBullet"/>
      </w:pPr>
      <w:r>
        <w:t>BE-S2-02-02: POST /auth/forgot-password</w:t>
      </w:r>
    </w:p>
    <w:p>
      <w:pPr>
        <w:pStyle w:val="ListBullet"/>
      </w:pPr>
      <w:r>
        <w:t>BE-S2-02-03: POST /auth/reset-password</w:t>
      </w:r>
    </w:p>
    <w:p>
      <w:pPr>
        <w:pStyle w:val="ListBullet"/>
      </w:pPr>
      <w:r>
        <w:t>BE-S2-02-04: Error OTP hết hạn / đã dùng</w:t>
      </w:r>
    </w:p>
    <w:p>
      <w:pPr>
        <w:pStyle w:val="Heading2"/>
      </w:pPr>
      <w:r>
        <w:t>BE-S2-03: GET /users/me (1 SP)</w:t>
      </w:r>
    </w:p>
    <w:p>
      <w:pPr>
        <w:pStyle w:val="ListBullet"/>
      </w:pPr>
      <w:r>
        <w:t>BE-S2-03-01: DTO UserProfileResponse</w:t>
      </w:r>
    </w:p>
    <w:p>
      <w:pPr>
        <w:pStyle w:val="ListBullet"/>
      </w:pPr>
      <w:r>
        <w:t>BE-S2-03-02: Controller + auth required</w:t>
      </w:r>
    </w:p>
    <w:p>
      <w:pPr>
        <w:pStyle w:val="Heading2"/>
      </w:pPr>
      <w:r>
        <w:t>FE-S2-01: Màn OTP (2 SP)</w:t>
      </w:r>
    </w:p>
    <w:p>
      <w:pPr>
        <w:pStyle w:val="ListBullet"/>
      </w:pPr>
      <w:r>
        <w:t>FE-S2-01-01: UI nhập OTP 6 số</w:t>
      </w:r>
    </w:p>
    <w:p>
      <w:pPr>
        <w:pStyle w:val="ListBullet"/>
      </w:pPr>
      <w:r>
        <w:t>FE-S2-01-02: Countdown resend OTP</w:t>
      </w:r>
    </w:p>
    <w:p>
      <w:pPr>
        <w:pStyle w:val="ListBullet"/>
      </w:pPr>
      <w:r>
        <w:t>FE-S2-01-03: Gọi verify API</w:t>
      </w:r>
    </w:p>
    <w:p>
      <w:pPr>
        <w:pStyle w:val="Heading2"/>
      </w:pPr>
      <w:r>
        <w:t>FE-S2-02: Forgot password (3 SP)</w:t>
      </w:r>
    </w:p>
    <w:p>
      <w:pPr>
        <w:pStyle w:val="ListBullet"/>
      </w:pPr>
      <w:r>
        <w:t>FE-S2-02-01: Màn nhập email</w:t>
      </w:r>
    </w:p>
    <w:p>
      <w:pPr>
        <w:pStyle w:val="ListBullet"/>
      </w:pPr>
      <w:r>
        <w:t>FE-S2-02-02: Màn OTP reset</w:t>
      </w:r>
    </w:p>
    <w:p>
      <w:pPr>
        <w:pStyle w:val="ListBullet"/>
      </w:pPr>
      <w:r>
        <w:t>FE-S2-02-03: Màn đặt mật khẩu mới</w:t>
      </w:r>
    </w:p>
    <w:p>
      <w:pPr>
        <w:pStyle w:val="Heading2"/>
      </w:pPr>
      <w:r>
        <w:t>FE-S2-03: Auth guard (2 SP)</w:t>
      </w:r>
    </w:p>
    <w:p>
      <w:pPr>
        <w:pStyle w:val="ListBullet"/>
      </w:pPr>
      <w:r>
        <w:t>FE-S2-03-01: Redirect login nếu chưa token</w:t>
      </w:r>
    </w:p>
    <w:p>
      <w:pPr>
        <w:pStyle w:val="ListBullet"/>
      </w:pPr>
      <w:r>
        <w:t>FE-S2-03-02: Redirect onboarding lần đầu</w:t>
      </w:r>
    </w:p>
    <w:p>
      <w:pPr>
        <w:pStyle w:val="Heading2"/>
      </w:pPr>
      <w:r>
        <w:t>FE-S2-04: Tab skeleton (2 SP)</w:t>
      </w:r>
    </w:p>
    <w:p>
      <w:pPr>
        <w:pStyle w:val="ListBullet"/>
      </w:pPr>
      <w:r>
        <w:t>FE-S2-04-01: Tab Home placeholder</w:t>
      </w:r>
    </w:p>
    <w:p>
      <w:pPr>
        <w:pStyle w:val="ListBullet"/>
      </w:pPr>
      <w:r>
        <w:t>FE-S2-04-02: Tab Wallet placeholder</w:t>
      </w:r>
    </w:p>
    <w:p>
      <w:pPr>
        <w:pStyle w:val="ListBullet"/>
      </w:pPr>
      <w:r>
        <w:t>FE-S2-04-03: Tab More/Settings placeholder</w:t>
      </w:r>
    </w:p>
    <w:p>
      <w:pPr>
        <w:pStyle w:val="Heading2"/>
      </w:pPr>
      <w:r>
        <w:t>QA-S2-01: Test OTP (2 SP)</w:t>
      </w:r>
    </w:p>
    <w:p>
      <w:pPr>
        <w:pStyle w:val="ListBullet"/>
      </w:pPr>
      <w:r>
        <w:t>QA-S2-01-01: OTP đúng → register OK</w:t>
      </w:r>
    </w:p>
    <w:p>
      <w:pPr>
        <w:pStyle w:val="ListBullet"/>
      </w:pPr>
      <w:r>
        <w:t>QA-S2-01-02: OTP sai</w:t>
      </w:r>
    </w:p>
    <w:p>
      <w:pPr>
        <w:pStyle w:val="ListBullet"/>
      </w:pPr>
      <w:r>
        <w:t>QA-S2-01-03: OTP hết hạn</w:t>
      </w:r>
    </w:p>
    <w:p>
      <w:pPr>
        <w:pStyle w:val="Heading2"/>
      </w:pPr>
      <w:r>
        <w:t>QA-S2-02: Test forgot password (2 SP)</w:t>
      </w:r>
    </w:p>
    <w:p>
      <w:pPr>
        <w:pStyle w:val="ListBullet"/>
      </w:pPr>
      <w:r>
        <w:t>QA-S2-02-01: Forgot password E2E</w:t>
      </w:r>
    </w:p>
    <w:p>
      <w:pPr>
        <w:pStyle w:val="ListBullet"/>
      </w:pPr>
      <w:r>
        <w:t>QA-S2-02-02: Reset password thành công</w:t>
      </w:r>
    </w:p>
    <w:p>
      <w:pPr>
        <w:pStyle w:val="Heading2"/>
      </w:pPr>
      <w:r>
        <w:t>QA-S2-03: Bug template (1 SP)</w:t>
      </w:r>
    </w:p>
    <w:p>
      <w:pPr>
        <w:pStyle w:val="ListBullet"/>
      </w:pPr>
      <w:r>
        <w:t>QA-S2-03-01: Chuẩn hóa bug report cho team</w:t>
      </w:r>
    </w:p>
    <w:p>
      <w:pPr>
        <w:pStyle w:val="Heading1"/>
      </w:pPr>
      <w:r>
        <w:t>SPRINT 3 (15/06 – 21/06)</w:t>
      </w:r>
    </w:p>
    <w:p>
      <w:r>
        <w:t>**Goal:** Thiết lập ví, STK, PIN bảo mật</w:t>
      </w:r>
    </w:p>
    <w:p>
      <w:pPr>
        <w:pStyle w:val="Heading2"/>
      </w:pPr>
      <w:r>
        <w:t>BE-S3-01: Wallet mặc định (2 SP)</w:t>
      </w:r>
    </w:p>
    <w:p>
      <w:pPr>
        <w:pStyle w:val="ListBullet"/>
      </w:pPr>
      <w:r>
        <w:t>BE-S3-01-01: Tạo wallet khi user mới</w:t>
      </w:r>
    </w:p>
    <w:p>
      <w:pPr>
        <w:pStyle w:val="ListBullet"/>
      </w:pPr>
      <w:r>
        <w:t>BE-S3-01-02: GET /wallet/me trả balance</w:t>
      </w:r>
    </w:p>
    <w:p>
      <w:pPr>
        <w:pStyle w:val="ListBullet"/>
      </w:pPr>
      <w:r>
        <w:t>BE-S3-01-03: Field limits daily withdraw, per tx</w:t>
      </w:r>
    </w:p>
    <w:p>
      <w:pPr>
        <w:pStyle w:val="Heading2"/>
      </w:pPr>
      <w:r>
        <w:t>BE-S3-02: Setup STK (3 SP)</w:t>
      </w:r>
    </w:p>
    <w:p>
      <w:pPr>
        <w:pStyle w:val="ListBullet"/>
      </w:pPr>
      <w:r>
        <w:t>BE-S3-02-01: Validate STK 8–15 số, unique</w:t>
      </w:r>
    </w:p>
    <w:p>
      <w:pPr>
        <w:pStyle w:val="ListBullet"/>
      </w:pPr>
      <w:r>
        <w:t>BE-S3-02-02: POST /wallet/setup-account</w:t>
      </w:r>
    </w:p>
    <w:p>
      <w:pPr>
        <w:pStyle w:val="ListBullet"/>
      </w:pPr>
      <w:r>
        <w:t>BE-S3-02-03: Error STK đã tồn tại</w:t>
      </w:r>
    </w:p>
    <w:p>
      <w:pPr>
        <w:pStyle w:val="Heading2"/>
      </w:pPr>
      <w:r>
        <w:t>BE-S3-03: PIN (3 SP)</w:t>
      </w:r>
    </w:p>
    <w:p>
      <w:pPr>
        <w:pStyle w:val="ListBullet"/>
      </w:pPr>
      <w:r>
        <w:t>BE-S3-03-01: Hash PIN lưu User</w:t>
      </w:r>
    </w:p>
    <w:p>
      <w:pPr>
        <w:pStyle w:val="ListBullet"/>
      </w:pPr>
      <w:r>
        <w:t>BE-S3-03-02: POST /auth/setup-pin</w:t>
      </w:r>
    </w:p>
    <w:p>
      <w:pPr>
        <w:pStyle w:val="ListBullet"/>
      </w:pPr>
      <w:r>
        <w:t>BE-S3-03-03: POST /auth/verify-pin</w:t>
      </w:r>
    </w:p>
    <w:p>
      <w:pPr>
        <w:pStyle w:val="ListBullet"/>
      </w:pPr>
      <w:r>
        <w:t>BE-S3-03-04: POST /auth/reset-pin</w:t>
      </w:r>
    </w:p>
    <w:p>
      <w:pPr>
        <w:pStyle w:val="Heading2"/>
      </w:pPr>
      <w:r>
        <w:t>BE-S3-04: Khóa PIN (2 SP)</w:t>
      </w:r>
    </w:p>
    <w:p>
      <w:pPr>
        <w:pStyle w:val="ListBullet"/>
      </w:pPr>
      <w:r>
        <w:t>BE-S3-04-01: Đếm failed attempts</w:t>
      </w:r>
    </w:p>
    <w:p>
      <w:pPr>
        <w:pStyle w:val="ListBullet"/>
      </w:pPr>
      <w:r>
        <w:t>BE-S3-04-02: Lock sau N lần sai</w:t>
      </w:r>
    </w:p>
    <w:p>
      <w:pPr>
        <w:pStyle w:val="ListBullet"/>
      </w:pPr>
      <w:r>
        <w:t>BE-S3-04-03: ErrorCode ACCOUNT_LOCKED</w:t>
      </w:r>
    </w:p>
    <w:p>
      <w:pPr>
        <w:pStyle w:val="Heading2"/>
      </w:pPr>
      <w:r>
        <w:t>FE-S3-01: Verify STK (3 SP)</w:t>
      </w:r>
    </w:p>
    <w:p>
      <w:pPr>
        <w:pStyle w:val="ListBullet"/>
      </w:pPr>
      <w:r>
        <w:t>FE-S3-01-01: UI nhập STK + validate realtime</w:t>
      </w:r>
    </w:p>
    <w:p>
      <w:pPr>
        <w:pStyle w:val="ListBullet"/>
      </w:pPr>
      <w:r>
        <w:t>FE-S3-01-02: Gọi setup-account API</w:t>
      </w:r>
    </w:p>
    <w:p>
      <w:pPr>
        <w:pStyle w:val="ListBullet"/>
      </w:pPr>
      <w:r>
        <w:t>FE-S3-01-03: Redirect setup-pin</w:t>
      </w:r>
    </w:p>
    <w:p>
      <w:pPr>
        <w:pStyle w:val="Heading2"/>
      </w:pPr>
      <w:r>
        <w:t>FE-S3-02: Setup PIN (3 SP)</w:t>
      </w:r>
    </w:p>
    <w:p>
      <w:pPr>
        <w:pStyle w:val="ListBullet"/>
      </w:pPr>
      <w:r>
        <w:t>FE-S3-02-01: Component 6 ô PIN</w:t>
      </w:r>
    </w:p>
    <w:p>
      <w:pPr>
        <w:pStyle w:val="ListBullet"/>
      </w:pPr>
      <w:r>
        <w:t>FE-S3-02-02: Nhập lại PIN confirm</w:t>
      </w:r>
    </w:p>
    <w:p>
      <w:pPr>
        <w:pStyle w:val="ListBullet"/>
      </w:pPr>
      <w:r>
        <w:t>FE-S3-02-03: Báo lỗi PIN không khớp</w:t>
      </w:r>
    </w:p>
    <w:p>
      <w:pPr>
        <w:pStyle w:val="Heading2"/>
      </w:pPr>
      <w:r>
        <w:t>FE-S3-03: Verify PIN modal (2 SP)</w:t>
      </w:r>
    </w:p>
    <w:p>
      <w:pPr>
        <w:pStyle w:val="ListBullet"/>
      </w:pPr>
      <w:r>
        <w:t>FE-S3-03-01: Modal tái sử dụng</w:t>
      </w:r>
    </w:p>
    <w:p>
      <w:pPr>
        <w:pStyle w:val="ListBullet"/>
      </w:pPr>
      <w:r>
        <w:t>FE-S3-03-02: Callback onSuccess/onCancel</w:t>
      </w:r>
    </w:p>
    <w:p>
      <w:pPr>
        <w:pStyle w:val="Heading2"/>
      </w:pPr>
      <w:r>
        <w:t>FE-S3-04: WalletCard (2 SP)</w:t>
      </w:r>
    </w:p>
    <w:p>
      <w:pPr>
        <w:pStyle w:val="ListBullet"/>
      </w:pPr>
      <w:r>
        <w:t>FE-S3-04-01: Hiển thị số dư format VND</w:t>
      </w:r>
    </w:p>
    <w:p>
      <w:pPr>
        <w:pStyle w:val="ListBullet"/>
      </w:pPr>
      <w:r>
        <w:t>FE-S3-04-02: Toggle ẩn/hiện số dư</w:t>
      </w:r>
    </w:p>
    <w:p>
      <w:pPr>
        <w:pStyle w:val="ListBullet"/>
      </w:pPr>
      <w:r>
        <w:t>FE-S3-04-03: Pull refresh balance</w:t>
      </w:r>
    </w:p>
    <w:p>
      <w:pPr>
        <w:pStyle w:val="Heading2"/>
      </w:pPr>
      <w:r>
        <w:t>QA-S3-01: Test STK (2 SP)</w:t>
      </w:r>
    </w:p>
    <w:p>
      <w:pPr>
        <w:pStyle w:val="ListBullet"/>
      </w:pPr>
      <w:r>
        <w:t>QA-S3-01-01: STK hợp lệ / không hợp lệ</w:t>
      </w:r>
    </w:p>
    <w:p>
      <w:pPr>
        <w:pStyle w:val="ListBullet"/>
      </w:pPr>
      <w:r>
        <w:t>QA-S3-01-02: STK trùng user khác</w:t>
      </w:r>
    </w:p>
    <w:p>
      <w:pPr>
        <w:pStyle w:val="Heading2"/>
      </w:pPr>
      <w:r>
        <w:t>QA-S3-02: Test PIN (2 SP)</w:t>
      </w:r>
    </w:p>
    <w:p>
      <w:pPr>
        <w:pStyle w:val="ListBullet"/>
      </w:pPr>
      <w:r>
        <w:t>QA-S3-02-01: PIN đúng / sai</w:t>
      </w:r>
    </w:p>
    <w:p>
      <w:pPr>
        <w:pStyle w:val="ListBullet"/>
      </w:pPr>
      <w:r>
        <w:t>QA-S3-02-02: Khóa tài khoản sau N lần</w:t>
      </w:r>
    </w:p>
    <w:p>
      <w:pPr>
        <w:pStyle w:val="Heading2"/>
      </w:pPr>
      <w:r>
        <w:t>QA-S3-03: Regression (1 SP)</w:t>
      </w:r>
    </w:p>
    <w:p>
      <w:pPr>
        <w:pStyle w:val="ListBullet"/>
      </w:pPr>
      <w:r>
        <w:t>QA-S3-03-01: Regression auth sau sprint 3</w:t>
      </w:r>
    </w:p>
    <w:p>
      <w:pPr>
        <w:pStyle w:val="Heading1"/>
      </w:pPr>
      <w:r>
        <w:t>SPRINT 4 (22/06 – 28/06)</w:t>
      </w:r>
    </w:p>
    <w:p>
      <w:r>
        <w:t>**Goal:** Liên kết ngân hàng + Nạp tiền (Top-up)</w:t>
      </w:r>
    </w:p>
    <w:p>
      <w:pPr>
        <w:pStyle w:val="Heading2"/>
      </w:pPr>
      <w:r>
        <w:t>BE-S4-01: BankAccount CRUD (3 SP)</w:t>
      </w:r>
    </w:p>
    <w:p>
      <w:pPr>
        <w:pStyle w:val="ListBullet"/>
      </w:pPr>
      <w:r>
        <w:t>BE-S4-01-01: Entity BankAccount</w:t>
      </w:r>
    </w:p>
    <w:p>
      <w:pPr>
        <w:pStyle w:val="ListBullet"/>
      </w:pPr>
      <w:r>
        <w:t>BE-S4-01-02: GET/POST/DELETE /bank-accounts</w:t>
      </w:r>
    </w:p>
    <w:p>
      <w:pPr>
        <w:pStyle w:val="ListBullet"/>
      </w:pPr>
      <w:r>
        <w:t>BE-S4-01-03: Giới hạn 3 TK / user</w:t>
      </w:r>
    </w:p>
    <w:p>
      <w:pPr>
        <w:pStyle w:val="ListBullet"/>
      </w:pPr>
      <w:r>
        <w:t>BE-S4-01-04: Verify tên chủ TK</w:t>
      </w:r>
    </w:p>
    <w:p>
      <w:pPr>
        <w:pStyle w:val="Heading2"/>
      </w:pPr>
      <w:r>
        <w:t>BE-S4-02: Top-up QR (3 SP)</w:t>
      </w:r>
    </w:p>
    <w:p>
      <w:pPr>
        <w:pStyle w:val="ListBullet"/>
      </w:pPr>
      <w:r>
        <w:t>BE-S4-02-01: POST /transactions/top-up</w:t>
      </w:r>
    </w:p>
    <w:p>
      <w:pPr>
        <w:pStyle w:val="ListBullet"/>
      </w:pPr>
      <w:r>
        <w:t>BE-S4-02-02: Sinh nội dung CK NAP [STK]</w:t>
      </w:r>
    </w:p>
    <w:p>
      <w:pPr>
        <w:pStyle w:val="ListBullet"/>
      </w:pPr>
      <w:r>
        <w:t>BE-S4-02-03: Trả QR VietQR / thông tin CK</w:t>
      </w:r>
    </w:p>
    <w:p>
      <w:pPr>
        <w:pStyle w:val="ListBullet"/>
      </w:pPr>
      <w:r>
        <w:t>BE-S4-02-04: TopUpResponse DTO</w:t>
      </w:r>
    </w:p>
    <w:p>
      <w:pPr>
        <w:pStyle w:val="Heading2"/>
      </w:pPr>
      <w:r>
        <w:t>BE-S4-03: SePay webhook (5 SP)</w:t>
      </w:r>
    </w:p>
    <w:p>
      <w:pPr>
        <w:pStyle w:val="ListBullet"/>
      </w:pPr>
      <w:r>
        <w:t>BE-S4-03-01: Entity SePayTransaction</w:t>
      </w:r>
    </w:p>
    <w:p>
      <w:pPr>
        <w:pStyle w:val="ListBullet"/>
      </w:pPr>
      <w:r>
        <w:t>BE-S4-03-02: POST /transactions/sepay-webhook</w:t>
      </w:r>
    </w:p>
    <w:p>
      <w:pPr>
        <w:pStyle w:val="ListBullet"/>
      </w:pPr>
      <w:r>
        <w:t>BE-S4-03-03: Parse content → match STK</w:t>
      </w:r>
    </w:p>
    <w:p>
      <w:pPr>
        <w:pStyle w:val="ListBullet"/>
      </w:pPr>
      <w:r>
        <w:t>BE-S4-03-04: Cộng balance + tạo Transaction TOP_UP</w:t>
      </w:r>
    </w:p>
    <w:p>
      <w:pPr>
        <w:pStyle w:val="ListBullet"/>
      </w:pPr>
      <w:r>
        <w:t>BE-S4-03-05: Ghi log webhook raw</w:t>
      </w:r>
    </w:p>
    <w:p>
      <w:pPr>
        <w:pStyle w:val="Heading2"/>
      </w:pPr>
      <w:r>
        <w:t>BE-S4-04: Chống trùng webhook (2 SP)</w:t>
      </w:r>
    </w:p>
    <w:p>
      <w:pPr>
        <w:pStyle w:val="ListBullet"/>
      </w:pPr>
      <w:r>
        <w:t>BE-S4-04-01: Check transactionId SePay unique</w:t>
      </w:r>
    </w:p>
    <w:p>
      <w:pPr>
        <w:pStyle w:val="ListBullet"/>
      </w:pPr>
      <w:r>
        <w:t>BE-S4-04-02: Error DUPLICATE_WEBHOOK</w:t>
      </w:r>
    </w:p>
    <w:p>
      <w:pPr>
        <w:pStyle w:val="Heading2"/>
      </w:pPr>
      <w:r>
        <w:t>FE-S4-01: Add Bank (3 SP)</w:t>
      </w:r>
    </w:p>
    <w:p>
      <w:pPr>
        <w:pStyle w:val="ListBullet"/>
      </w:pPr>
      <w:r>
        <w:t>FE-S4-01-01: Form bank, STK, tên chủ</w:t>
      </w:r>
    </w:p>
    <w:p>
      <w:pPr>
        <w:pStyle w:val="ListBullet"/>
      </w:pPr>
      <w:r>
        <w:t>FE-S4-01-02: Danh sách TK đã liên kết</w:t>
      </w:r>
    </w:p>
    <w:p>
      <w:pPr>
        <w:pStyle w:val="ListBullet"/>
      </w:pPr>
      <w:r>
        <w:t>FE-S4-01-03: Xóa TK confirm modal</w:t>
      </w:r>
    </w:p>
    <w:p>
      <w:pPr>
        <w:pStyle w:val="Heading2"/>
      </w:pPr>
      <w:r>
        <w:t>FE-S4-02: TopUp Checkout (3 SP)</w:t>
      </w:r>
    </w:p>
    <w:p>
      <w:pPr>
        <w:pStyle w:val="ListBullet"/>
      </w:pPr>
      <w:r>
        <w:t>FE-S4-02-01: Hiển thị QR image</w:t>
      </w:r>
    </w:p>
    <w:p>
      <w:pPr>
        <w:pStyle w:val="ListBullet"/>
      </w:pPr>
      <w:r>
        <w:t>FE-S4-02-02: Copy STK / nội dung CK</w:t>
      </w:r>
    </w:p>
    <w:p>
      <w:pPr>
        <w:pStyle w:val="ListBullet"/>
      </w:pPr>
      <w:r>
        <w:t>FE-S4-02-03: Optional nhập số tiền gợi ý</w:t>
      </w:r>
    </w:p>
    <w:p>
      <w:pPr>
        <w:pStyle w:val="ListBullet"/>
      </w:pPr>
      <w:r>
        <w:t>FE-S4-02-04: Hướng dẫn chuyển khoản</w:t>
      </w:r>
    </w:p>
    <w:p>
      <w:pPr>
        <w:pStyle w:val="Heading2"/>
      </w:pPr>
      <w:r>
        <w:t>FE-S4-03: Refresh sau nạp (2 SP)</w:t>
      </w:r>
    </w:p>
    <w:p>
      <w:pPr>
        <w:pStyle w:val="ListBullet"/>
      </w:pPr>
      <w:r>
        <w:t>FE-S4-03-01: Poll GET /wallet/me</w:t>
      </w:r>
    </w:p>
    <w:p>
      <w:pPr>
        <w:pStyle w:val="ListBullet"/>
      </w:pPr>
      <w:r>
        <w:t>FE-S4-03-02: Toast Nạp thành công</w:t>
      </w:r>
    </w:p>
    <w:p>
      <w:pPr>
        <w:pStyle w:val="ListBullet"/>
      </w:pPr>
      <w:r>
        <w:t>FE-S4-03-03: Navigate history</w:t>
      </w:r>
    </w:p>
    <w:p>
      <w:pPr>
        <w:pStyle w:val="Heading2"/>
      </w:pPr>
      <w:r>
        <w:t>FE-S4-04: Home carousel (2 SP)</w:t>
      </w:r>
    </w:p>
    <w:p>
      <w:pPr>
        <w:pStyle w:val="ListBullet"/>
      </w:pPr>
      <w:r>
        <w:t>FE-S4-04-01: Card giao dịch chờ phân loại</w:t>
      </w:r>
    </w:p>
    <w:p>
      <w:pPr>
        <w:pStyle w:val="ListBullet"/>
      </w:pPr>
      <w:r>
        <w:t>FE-S4-04-02: Link sang history/report</w:t>
      </w:r>
    </w:p>
    <w:p>
      <w:pPr>
        <w:pStyle w:val="Heading2"/>
      </w:pPr>
      <w:r>
        <w:t>QA-S4-01: Test nạp SePay (3 SP) — CRITICAL</w:t>
      </w:r>
    </w:p>
    <w:p>
      <w:pPr>
        <w:pStyle w:val="ListBullet"/>
      </w:pPr>
      <w:r>
        <w:t>QA-S4-01-01: Nạp đúng nội dung CK → cộng tiền</w:t>
      </w:r>
    </w:p>
    <w:p>
      <w:pPr>
        <w:pStyle w:val="ListBullet"/>
      </w:pPr>
      <w:r>
        <w:t>QA-S4-01-02: Nạp sai nội dung → không cộng</w:t>
      </w:r>
    </w:p>
    <w:p>
      <w:pPr>
        <w:pStyle w:val="ListBullet"/>
      </w:pPr>
      <w:r>
        <w:t>QA-S4-01-03: Webhook gửi 2 lần → không cộng đúp</w:t>
      </w:r>
    </w:p>
    <w:p>
      <w:pPr>
        <w:pStyle w:val="Heading2"/>
      </w:pPr>
      <w:r>
        <w:t>QA-S4-02: Test bank (2 SP)</w:t>
      </w:r>
    </w:p>
    <w:p>
      <w:pPr>
        <w:pStyle w:val="ListBullet"/>
      </w:pPr>
      <w:r>
        <w:t>QA-S4-02-01: Liên kết tối đa 3 TK</w:t>
      </w:r>
    </w:p>
    <w:p>
      <w:pPr>
        <w:pStyle w:val="ListBullet"/>
      </w:pPr>
      <w:r>
        <w:t>QA-S4-02-02: Xóa TK ngân hàng</w:t>
      </w:r>
    </w:p>
    <w:p>
      <w:pPr>
        <w:pStyle w:val="Heading1"/>
      </w:pPr>
      <w:r>
        <w:t>SPRINT 5 (29/06 – 05/07)</w:t>
      </w:r>
    </w:p>
    <w:p>
      <w:r>
        <w:t>**Goal:** Rút tiền + Lịch sử giao dịch</w:t>
      </w:r>
    </w:p>
    <w:p>
      <w:pPr>
        <w:pStyle w:val="Heading2"/>
      </w:pPr>
      <w:r>
        <w:t>BE-S5-01: Withdraw PayOS (5 SP)</w:t>
      </w:r>
    </w:p>
    <w:p>
      <w:pPr>
        <w:pStyle w:val="ListBullet"/>
      </w:pPr>
      <w:r>
        <w:t>BE-S5-01-01: DTO WithdrawRequest</w:t>
      </w:r>
    </w:p>
    <w:p>
      <w:pPr>
        <w:pStyle w:val="ListBullet"/>
      </w:pPr>
      <w:r>
        <w:t>BE-S5-01-02: PayOsPayoutService integration</w:t>
      </w:r>
    </w:p>
    <w:p>
      <w:pPr>
        <w:pStyle w:val="ListBullet"/>
      </w:pPr>
      <w:r>
        <w:t>BE-S5-01-03: POST /transactions/withdraw</w:t>
      </w:r>
    </w:p>
    <w:p>
      <w:pPr>
        <w:pStyle w:val="ListBullet"/>
      </w:pPr>
      <w:r>
        <w:t>BE-S5-01-04: Trừ balance + tạo WITHDRAW</w:t>
      </w:r>
    </w:p>
    <w:p>
      <w:pPr>
        <w:pStyle w:val="ListBullet"/>
      </w:pPr>
      <w:r>
        <w:t>BE-S5-01-05: Rollback nếu PayOS fail</w:t>
      </w:r>
    </w:p>
    <w:p>
      <w:pPr>
        <w:pStyle w:val="Heading2"/>
      </w:pPr>
      <w:r>
        <w:t>BE-S5-02: Giới hạn rút (3 SP)</w:t>
      </w:r>
    </w:p>
    <w:p>
      <w:pPr>
        <w:pStyle w:val="ListBullet"/>
      </w:pPr>
      <w:r>
        <w:t>BE-S5-02-01: Check min/max per transaction</w:t>
      </w:r>
    </w:p>
    <w:p>
      <w:pPr>
        <w:pStyle w:val="ListBullet"/>
      </w:pPr>
      <w:r>
        <w:t>BE-S5-02-02: Check daily limit + used today</w:t>
      </w:r>
    </w:p>
    <w:p>
      <w:pPr>
        <w:pStyle w:val="ListBullet"/>
      </w:pPr>
      <w:r>
        <w:t>BE-S5-02-03: Trả limit info API cho FE</w:t>
      </w:r>
    </w:p>
    <w:p>
      <w:pPr>
        <w:pStyle w:val="Heading2"/>
      </w:pPr>
      <w:r>
        <w:t>BE-S5-03: History API (2 SP)</w:t>
      </w:r>
    </w:p>
    <w:p>
      <w:pPr>
        <w:pStyle w:val="ListBullet"/>
      </w:pPr>
      <w:r>
        <w:t>BE-S5-03-01: GET /history/transactions</w:t>
      </w:r>
    </w:p>
    <w:p>
      <w:pPr>
        <w:pStyle w:val="ListBullet"/>
      </w:pPr>
      <w:r>
        <w:t>BE-S5-03-02: Sort desc createdAt</w:t>
      </w:r>
    </w:p>
    <w:p>
      <w:pPr>
        <w:pStyle w:val="ListBullet"/>
      </w:pPr>
      <w:r>
        <w:t>BE-S5-03-03: Map type, status, amount</w:t>
      </w:r>
    </w:p>
    <w:p>
      <w:pPr>
        <w:pStyle w:val="Heading2"/>
      </w:pPr>
      <w:r>
        <w:t>BE-S5-04: Update transaction (2 SP)</w:t>
      </w:r>
    </w:p>
    <w:p>
      <w:pPr>
        <w:pStyle w:val="ListBullet"/>
      </w:pPr>
      <w:r>
        <w:t>BE-S5-04-01: PUT /transactions/{code}</w:t>
      </w:r>
    </w:p>
    <w:p>
      <w:pPr>
        <w:pStyle w:val="ListBullet"/>
      </w:pPr>
      <w:r>
        <w:t>BE-S5-04-02: Update note + categoryId</w:t>
      </w:r>
    </w:p>
    <w:p>
      <w:pPr>
        <w:pStyle w:val="ListBullet"/>
      </w:pPr>
      <w:r>
        <w:t>BE-S5-04-03: Validate ownership user</w:t>
      </w:r>
    </w:p>
    <w:p>
      <w:pPr>
        <w:pStyle w:val="Heading2"/>
      </w:pPr>
      <w:r>
        <w:t>FE-S5-01: WithdrawScreen (3 SP)</w:t>
      </w:r>
    </w:p>
    <w:p>
      <w:pPr>
        <w:pStyle w:val="ListBullet"/>
      </w:pPr>
      <w:r>
        <w:t>FE-S5-01-01: Chọn TK ngân hàng</w:t>
      </w:r>
    </w:p>
    <w:p>
      <w:pPr>
        <w:pStyle w:val="ListBullet"/>
      </w:pPr>
      <w:r>
        <w:t>FE-S5-01-02: Nhập số tiền + quick amount</w:t>
      </w:r>
    </w:p>
    <w:p>
      <w:pPr>
        <w:pStyle w:val="ListBullet"/>
      </w:pPr>
      <w:r>
        <w:t>FE-S5-01-03: Progress bar daily limit</w:t>
      </w:r>
    </w:p>
    <w:p>
      <w:pPr>
        <w:pStyle w:val="ListBullet"/>
      </w:pPr>
      <w:r>
        <w:t>FE-S5-01-04: Verify PIN trước submit</w:t>
      </w:r>
    </w:p>
    <w:p>
      <w:pPr>
        <w:pStyle w:val="ListBullet"/>
      </w:pPr>
      <w:r>
        <w:t>FE-S5-01-05: Chọn danh mục optional</w:t>
      </w:r>
    </w:p>
    <w:p>
      <w:pPr>
        <w:pStyle w:val="Heading2"/>
      </w:pPr>
      <w:r>
        <w:t>FE-S5-02: WithdrawBill (2 SP)</w:t>
      </w:r>
    </w:p>
    <w:p>
      <w:pPr>
        <w:pStyle w:val="ListBullet"/>
      </w:pPr>
      <w:r>
        <w:t>FE-S5-02-01: UI biên lai thành công</w:t>
      </w:r>
    </w:p>
    <w:p>
      <w:pPr>
        <w:pStyle w:val="ListBullet"/>
      </w:pPr>
      <w:r>
        <w:t>FE-S5-02-02: Hiển thị mã GD, thời gian, số tiền</w:t>
      </w:r>
    </w:p>
    <w:p>
      <w:pPr>
        <w:pStyle w:val="ListBullet"/>
      </w:pPr>
      <w:r>
        <w:t>FE-S5-02-03: Nút về Home / History</w:t>
      </w:r>
    </w:p>
    <w:p>
      <w:pPr>
        <w:pStyle w:val="Heading2"/>
      </w:pPr>
      <w:r>
        <w:t>FE-S5-03: HistoryScreen (3 SP)</w:t>
      </w:r>
    </w:p>
    <w:p>
      <w:pPr>
        <w:pStyle w:val="ListBullet"/>
      </w:pPr>
      <w:r>
        <w:t>FE-S5-03-01: List giao dịch + icon theo type</w:t>
      </w:r>
    </w:p>
    <w:p>
      <w:pPr>
        <w:pStyle w:val="ListBullet"/>
      </w:pPr>
      <w:r>
        <w:t>FE-S5-03-02: Filter all / today</w:t>
      </w:r>
    </w:p>
    <w:p>
      <w:pPr>
        <w:pStyle w:val="ListBullet"/>
      </w:pPr>
      <w:r>
        <w:t>FE-S5-03-03: Loading + empty state</w:t>
      </w:r>
    </w:p>
    <w:p>
      <w:pPr>
        <w:pStyle w:val="Heading2"/>
      </w:pPr>
      <w:r>
        <w:t>FE-S5-04: TransactionDetailModal (3 SP)</w:t>
      </w:r>
    </w:p>
    <w:p>
      <w:pPr>
        <w:pStyle w:val="ListBullet"/>
      </w:pPr>
      <w:r>
        <w:t>FE-S5-04-01: Chi tiết GD + note editable</w:t>
      </w:r>
    </w:p>
    <w:p>
      <w:pPr>
        <w:pStyle w:val="ListBullet"/>
      </w:pPr>
      <w:r>
        <w:t>FE-S5-04-02: Gán danh mục</w:t>
      </w:r>
    </w:p>
    <w:p>
      <w:pPr>
        <w:pStyle w:val="ListBullet"/>
      </w:pPr>
      <w:r>
        <w:t>FE-S5-04-03: Badge Chưa phân loại</w:t>
      </w:r>
    </w:p>
    <w:p>
      <w:pPr>
        <w:pStyle w:val="Heading2"/>
      </w:pPr>
      <w:r>
        <w:t>QA-S5-01: Test rút PayOS (3 SP) — CRITICAL</w:t>
      </w:r>
    </w:p>
    <w:p>
      <w:pPr>
        <w:pStyle w:val="ListBullet"/>
      </w:pPr>
      <w:r>
        <w:t>QA-S5-01-01: Rút thành công sandbox</w:t>
      </w:r>
    </w:p>
    <w:p>
      <w:pPr>
        <w:pStyle w:val="ListBullet"/>
      </w:pPr>
      <w:r>
        <w:t>QA-S5-01-02: Rút vượt số dư</w:t>
      </w:r>
    </w:p>
    <w:p>
      <w:pPr>
        <w:pStyle w:val="ListBullet"/>
      </w:pPr>
      <w:r>
        <w:t>QA-S5-01-03: Rút vượt limit ngày</w:t>
      </w:r>
    </w:p>
    <w:p>
      <w:pPr>
        <w:pStyle w:val="Heading2"/>
      </w:pPr>
      <w:r>
        <w:t>QA-S5-02: Test history (2 SP)</w:t>
      </w:r>
    </w:p>
    <w:p>
      <w:pPr>
        <w:pStyle w:val="ListBullet"/>
      </w:pPr>
      <w:r>
        <w:t>QA-S5-02-01: History hiển thị đủ nạp/rút</w:t>
      </w:r>
    </w:p>
    <w:p>
      <w:pPr>
        <w:pStyle w:val="ListBullet"/>
      </w:pPr>
      <w:r>
        <w:t>QA-S5-02-02: Sửa note + category lưu BE</w:t>
      </w:r>
    </w:p>
    <w:p>
      <w:pPr>
        <w:pStyle w:val="Heading1"/>
      </w:pPr>
      <w:r>
        <w:t>SPRINT 6 (06/07 – 12/07)</w:t>
      </w:r>
    </w:p>
    <w:p>
      <w:r>
        <w:t>**Goal:** Danh mục + Báo cáo cơ bản</w:t>
      </w:r>
    </w:p>
    <w:p>
      <w:pPr>
        <w:pStyle w:val="Heading2"/>
      </w:pPr>
      <w:r>
        <w:t>BE-S6-01: Category CRUD (3 SP)</w:t>
      </w:r>
    </w:p>
    <w:p>
      <w:pPr>
        <w:pStyle w:val="ListBullet"/>
      </w:pPr>
      <w:r>
        <w:t>BE-S6-01-01: Entity CategoryGroup + CategoryItem</w:t>
      </w:r>
    </w:p>
    <w:p>
      <w:pPr>
        <w:pStyle w:val="ListBullet"/>
      </w:pPr>
      <w:r>
        <w:t>BE-S6-01-02: GET/POST /categories/groups</w:t>
      </w:r>
    </w:p>
    <w:p>
      <w:pPr>
        <w:pStyle w:val="ListBullet"/>
      </w:pPr>
      <w:r>
        <w:t>BE-S6-01-03: POST/DELETE /categories/items</w:t>
      </w:r>
    </w:p>
    <w:p>
      <w:pPr>
        <w:pStyle w:val="ListBullet"/>
      </w:pPr>
      <w:r>
        <w:t>BE-S6-01-04: Giới hạn 5 nhóm, 4 DM/nhóm</w:t>
      </w:r>
    </w:p>
    <w:p>
      <w:pPr>
        <w:pStyle w:val="ListBullet"/>
      </w:pPr>
      <w:r>
        <w:t>BE-S6-01-05: User-scoped, không seed mặc định</w:t>
      </w:r>
    </w:p>
    <w:p>
      <w:pPr>
        <w:pStyle w:val="Heading2"/>
      </w:pPr>
      <w:r>
        <w:t>BE-S6-02: Soft delete DM (2 SP)</w:t>
      </w:r>
    </w:p>
    <w:p>
      <w:pPr>
        <w:pStyle w:val="ListBullet"/>
      </w:pPr>
      <w:r>
        <w:t>BE-S6-02-01: Field isDeleted CategoryItem</w:t>
      </w:r>
    </w:p>
    <w:p>
      <w:pPr>
        <w:pStyle w:val="ListBullet"/>
      </w:pPr>
      <w:r>
        <w:t>BE-S6-02-02: Filter DM active khi GET</w:t>
      </w:r>
    </w:p>
    <w:p>
      <w:pPr>
        <w:pStyle w:val="ListBullet"/>
      </w:pPr>
      <w:r>
        <w:t>BE-S6-02-03: Không hard delete</w:t>
      </w:r>
    </w:p>
    <w:p>
      <w:pPr>
        <w:pStyle w:val="Heading2"/>
      </w:pPr>
      <w:r>
        <w:t>BE-S6-03: Report API (3 SP)</w:t>
      </w:r>
    </w:p>
    <w:p>
      <w:pPr>
        <w:pStyle w:val="ListBullet"/>
      </w:pPr>
      <w:r>
        <w:t>BE-S6-03-01: GET /reports/distribution</w:t>
      </w:r>
    </w:p>
    <w:p>
      <w:pPr>
        <w:pStyle w:val="ListBullet"/>
      </w:pPr>
      <w:r>
        <w:t>BE-S6-03-02: GET /reports/trend</w:t>
      </w:r>
    </w:p>
    <w:p>
      <w:pPr>
        <w:pStyle w:val="ListBullet"/>
      </w:pPr>
      <w:r>
        <w:t>BE-S6-03-03: Filter WEEK/MONTH/YEAR</w:t>
      </w:r>
    </w:p>
    <w:p>
      <w:pPr>
        <w:pStyle w:val="ListBullet"/>
      </w:pPr>
      <w:r>
        <w:t>BE-S6-03-04: Query param groupBy=GROUP</w:t>
      </w:r>
    </w:p>
    <w:p>
      <w:pPr>
        <w:pStyle w:val="Heading2"/>
      </w:pPr>
      <w:r>
        <w:t>BE-S6-04: Map EXPENSE/INCOME (2 SP)</w:t>
      </w:r>
    </w:p>
    <w:p>
      <w:pPr>
        <w:pStyle w:val="ListBullet"/>
      </w:pPr>
      <w:r>
        <w:t>BE-S6-04-01: EXPENSE → WITHDRAW</w:t>
      </w:r>
    </w:p>
    <w:p>
      <w:pPr>
        <w:pStyle w:val="ListBullet"/>
      </w:pPr>
      <w:r>
        <w:t>BE-S6-04-02: INCOME → TOP_UP</w:t>
      </w:r>
    </w:p>
    <w:p>
      <w:pPr>
        <w:pStyle w:val="ListBullet"/>
      </w:pPr>
      <w:r>
        <w:t>BE-S6-04-03: Unclassified list riêng</w:t>
      </w:r>
    </w:p>
    <w:p>
      <w:pPr>
        <w:pStyle w:val="Heading2"/>
      </w:pPr>
      <w:r>
        <w:t>FE-S6-01: CategoriesScreen (3 SP)</w:t>
      </w:r>
    </w:p>
    <w:p>
      <w:pPr>
        <w:pStyle w:val="ListBullet"/>
      </w:pPr>
      <w:r>
        <w:t>FE-S6-01-01: Header Tạo nhóm</w:t>
      </w:r>
    </w:p>
    <w:p>
      <w:pPr>
        <w:pStyle w:val="ListBullet"/>
      </w:pPr>
      <w:r>
        <w:t>FE-S6-01-02: Nút Tạo danh mục trên từng nhóm</w:t>
      </w:r>
    </w:p>
    <w:p>
      <w:pPr>
        <w:pStyle w:val="ListBullet"/>
      </w:pPr>
      <w:r>
        <w:t>FE-S6-01-03: Empty state hướng dẫn 3 bước</w:t>
      </w:r>
    </w:p>
    <w:p>
      <w:pPr>
        <w:pStyle w:val="ListBullet"/>
      </w:pPr>
      <w:r>
        <w:t>FE-S6-01-04: AddGroupModal + AddCategoryModal</w:t>
      </w:r>
    </w:p>
    <w:p>
      <w:pPr>
        <w:pStyle w:val="ListBullet"/>
      </w:pPr>
      <w:r>
        <w:t>FE-S6-01-05: CategoryContext load API</w:t>
      </w:r>
    </w:p>
    <w:p>
      <w:pPr>
        <w:pStyle w:val="Heading2"/>
      </w:pPr>
      <w:r>
        <w:t>FE-S6-02: CategorySelectModal (2 SP)</w:t>
      </w:r>
    </w:p>
    <w:p>
      <w:pPr>
        <w:pStyle w:val="ListBullet"/>
      </w:pPr>
      <w:r>
        <w:t>FE-S6-02-01: Chọn DM theo nhóm</w:t>
      </w:r>
    </w:p>
    <w:p>
      <w:pPr>
        <w:pStyle w:val="ListBullet"/>
      </w:pPr>
      <w:r>
        <w:t>FE-S6-02-02: Tạo DM nhanh từ modal</w:t>
      </w:r>
    </w:p>
    <w:p>
      <w:pPr>
        <w:pStyle w:val="ListBullet"/>
      </w:pPr>
      <w:r>
        <w:t>FE-S6-02-03: Dùng ở Withdraw + History</w:t>
      </w:r>
    </w:p>
    <w:p>
      <w:pPr>
        <w:pStyle w:val="Heading2"/>
      </w:pPr>
      <w:r>
        <w:t>FE-S6-03: ReportScreen (5 SP)</w:t>
      </w:r>
    </w:p>
    <w:p>
      <w:pPr>
        <w:pStyle w:val="ListBullet"/>
      </w:pPr>
      <w:r>
        <w:t>FE-S6-03-01: Tab Chi tiêu / Thu nhập</w:t>
      </w:r>
    </w:p>
    <w:p>
      <w:pPr>
        <w:pStyle w:val="ListBullet"/>
      </w:pPr>
      <w:r>
        <w:t>FE-S6-03-02: Pie chart danh mục</w:t>
      </w:r>
    </w:p>
    <w:p>
      <w:pPr>
        <w:pStyle w:val="ListBullet"/>
      </w:pPr>
      <w:r>
        <w:t>FE-S6-03-03: Swipe pie Danh mục ↔ Nhóm</w:t>
      </w:r>
    </w:p>
    <w:p>
      <w:pPr>
        <w:pStyle w:val="ListBullet"/>
      </w:pPr>
      <w:r>
        <w:t>FE-S6-03-04: Bar chart xu hướng</w:t>
      </w:r>
    </w:p>
    <w:p>
      <w:pPr>
        <w:pStyle w:val="ListBullet"/>
      </w:pPr>
      <w:r>
        <w:t>FE-S6-03-05: Filter tuần/tháng/năm</w:t>
      </w:r>
    </w:p>
    <w:p>
      <w:pPr>
        <w:pStyle w:val="ListBullet"/>
      </w:pPr>
      <w:r>
        <w:t>FE-S6-03-06: List Chưa phân loại</w:t>
      </w:r>
    </w:p>
    <w:p>
      <w:pPr>
        <w:pStyle w:val="Heading2"/>
      </w:pPr>
      <w:r>
        <w:t>QA-S6-01: Test category (2 SP)</w:t>
      </w:r>
    </w:p>
    <w:p>
      <w:pPr>
        <w:pStyle w:val="ListBullet"/>
      </w:pPr>
      <w:r>
        <w:t>QA-S6-01-01: Tạo 5 nhóm → chặn nhóm thứ 6</w:t>
      </w:r>
    </w:p>
    <w:p>
      <w:pPr>
        <w:pStyle w:val="ListBullet"/>
      </w:pPr>
      <w:r>
        <w:t>QA-S6-01-02: Tạo 4 DM/nhóm → chặn DM thứ 5</w:t>
      </w:r>
    </w:p>
    <w:p>
      <w:pPr>
        <w:pStyle w:val="Heading2"/>
      </w:pPr>
      <w:r>
        <w:t>QA-S6-02: Test report (3 SP)</w:t>
      </w:r>
    </w:p>
    <w:p>
      <w:pPr>
        <w:pStyle w:val="ListBullet"/>
      </w:pPr>
      <w:r>
        <w:t>QA-S6-02-01: Gán DM → pie chart cập nhật</w:t>
      </w:r>
    </w:p>
    <w:p>
      <w:pPr>
        <w:pStyle w:val="ListBullet"/>
      </w:pPr>
      <w:r>
        <w:t>QA-S6-02-02: Báo cáo nhóm = tổng DM con</w:t>
      </w:r>
    </w:p>
    <w:p>
      <w:pPr>
        <w:pStyle w:val="Heading1"/>
      </w:pPr>
      <w:r>
        <w:t>SPRINT 7 (13/07 – 19/07)</w:t>
      </w:r>
    </w:p>
    <w:p>
      <w:r>
        <w:t>**Goal:** Hoàn thiện danh mục + xóa nhóm + ổn định thanh toán</w:t>
      </w:r>
    </w:p>
    <w:p>
      <w:pPr>
        <w:pStyle w:val="Heading2"/>
      </w:pPr>
      <w:r>
        <w:t>BE-S7-01: Soft delete nhóm ✅</w:t>
      </w:r>
    </w:p>
    <w:p>
      <w:pPr>
        <w:pStyle w:val="ListBullet"/>
      </w:pPr>
      <w:r>
        <w:t>BE-S7-01-01: Field isDeleted CategoryGroup ✅</w:t>
      </w:r>
    </w:p>
    <w:p>
      <w:pPr>
        <w:pStyle w:val="ListBullet"/>
      </w:pPr>
      <w:r>
        <w:t>BE-S7-01-02: DELETE /categories/groups/{id} ✅</w:t>
      </w:r>
    </w:p>
    <w:p>
      <w:pPr>
        <w:pStyle w:val="ListBullet"/>
      </w:pPr>
      <w:r>
        <w:t>BE-S7-01-03: Soft delete toàn bộ DM con ✅</w:t>
      </w:r>
    </w:p>
    <w:p>
      <w:pPr>
        <w:pStyle w:val="ListBullet"/>
      </w:pPr>
      <w:r>
        <w:t>BE-S7-01-04: Filter nhóm deleted khi GET ✅</w:t>
      </w:r>
    </w:p>
    <w:p>
      <w:pPr>
        <w:pStyle w:val="Heading2"/>
      </w:pPr>
      <w:r>
        <w:t>BE-S7-02: History enrich ✅</w:t>
      </w:r>
    </w:p>
    <w:p>
      <w:pPr>
        <w:pStyle w:val="ListBullet"/>
      </w:pPr>
      <w:r>
        <w:t>BE-S7-02-01: Trả categoryLabel, categoryIcon ✅</w:t>
      </w:r>
    </w:p>
    <w:p>
      <w:pPr>
        <w:pStyle w:val="ListBullet"/>
      </w:pPr>
      <w:r>
        <w:t>BE-S7-02-02: Trả categoryDeleted flag ✅</w:t>
      </w:r>
    </w:p>
    <w:p>
      <w:pPr>
        <w:pStyle w:val="ListBullet"/>
      </w:pPr>
      <w:r>
        <w:t>BE-S7-02-03: Join CategoryItem kể cả deleted ✅</w:t>
      </w:r>
    </w:p>
    <w:p>
      <w:pPr>
        <w:pStyle w:val="Heading2"/>
      </w:pPr>
      <w:r>
        <w:t>BE-S7-03: Chặn sửa DM ✅</w:t>
      </w:r>
    </w:p>
    <w:p>
      <w:pPr>
        <w:pStyle w:val="ListBullet"/>
      </w:pPr>
      <w:r>
        <w:t>BE-S7-03-01: PUT item → Error NOT_EDITABLE ✅</w:t>
      </w:r>
    </w:p>
    <w:p>
      <w:pPr>
        <w:pStyle w:val="ListBullet"/>
      </w:pPr>
      <w:r>
        <w:t>BE-S7-03-02: ErrorCode CAT_5005 ✅</w:t>
      </w:r>
    </w:p>
    <w:p>
      <w:pPr>
        <w:pStyle w:val="Heading2"/>
      </w:pPr>
      <w:r>
        <w:t>BE-S7-04: Report deleted ✅</w:t>
      </w:r>
    </w:p>
    <w:p>
      <w:pPr>
        <w:pStyle w:val="ListBullet"/>
      </w:pPr>
      <w:r>
        <w:t>BE-S7-04-01: Pie hiện Tên (đã xóa) ✅</w:t>
      </w:r>
    </w:p>
    <w:p>
      <w:pPr>
        <w:pStyle w:val="ListBullet"/>
      </w:pPr>
      <w:r>
        <w:t>BE-S7-04-02: Bucket Danh mục đã xóa ✅</w:t>
      </w:r>
    </w:p>
    <w:p>
      <w:pPr>
        <w:pStyle w:val="Heading2"/>
      </w:pPr>
      <w:r>
        <w:t>FE-S7-01: Bỏ sửa DM ✅</w:t>
      </w:r>
    </w:p>
    <w:p>
      <w:pPr>
        <w:pStyle w:val="ListBullet"/>
      </w:pPr>
      <w:r>
        <w:t>FE-S7-01-01: Bỏ nút Chỉnh sửa ✅</w:t>
      </w:r>
    </w:p>
    <w:p>
      <w:pPr>
        <w:pStyle w:val="ListBullet"/>
      </w:pPr>
      <w:r>
        <w:t>FE-S7-01-02: Long press → chỉ Xóa ✅</w:t>
      </w:r>
    </w:p>
    <w:p>
      <w:pPr>
        <w:pStyle w:val="ListBullet"/>
      </w:pPr>
      <w:r>
        <w:t>FE-S7-01-03: Hint xóa và tạo lại ✅</w:t>
      </w:r>
    </w:p>
    <w:p>
      <w:pPr>
        <w:pStyle w:val="Heading2"/>
      </w:pPr>
      <w:r>
        <w:t>FE-S7-02: Swipe xóa nhóm ✅</w:t>
      </w:r>
    </w:p>
    <w:p>
      <w:pPr>
        <w:pStyle w:val="ListBullet"/>
      </w:pPr>
      <w:r>
        <w:t>FE-S7-02-01: Swipeable + nút Xóa ✅</w:t>
      </w:r>
    </w:p>
    <w:p>
      <w:pPr>
        <w:pStyle w:val="ListBullet"/>
      </w:pPr>
      <w:r>
        <w:t>FE-S7-02-02: Modal xóa nhóm + cảnh báo DM ✅</w:t>
      </w:r>
    </w:p>
    <w:p>
      <w:pPr>
        <w:pStyle w:val="Heading2"/>
      </w:pPr>
      <w:r>
        <w:t>FE-S7-03: Report polish ✅</w:t>
      </w:r>
    </w:p>
    <w:p>
      <w:pPr>
        <w:pStyle w:val="ListBullet"/>
      </w:pPr>
      <w:r>
        <w:t>FE-S7-03-01: Report swipe tabs ✅</w:t>
      </w:r>
    </w:p>
    <w:p>
      <w:pPr>
        <w:pStyle w:val="ListBullet"/>
      </w:pPr>
      <w:r>
        <w:t>FE-S7-03-02: Empty state + coachmark ✅</w:t>
      </w:r>
    </w:p>
    <w:p>
      <w:pPr>
        <w:pStyle w:val="Heading2"/>
      </w:pPr>
      <w:r>
        <w:t>QA-S7-01: Test xóa DM</w:t>
      </w:r>
    </w:p>
    <w:p>
      <w:pPr>
        <w:pStyle w:val="ListBullet"/>
      </w:pPr>
      <w:r>
        <w:t>QA-S7-01-01: Xóa DM → history hiện (đã xóa)</w:t>
      </w:r>
    </w:p>
    <w:p>
      <w:pPr>
        <w:pStyle w:val="ListBullet"/>
      </w:pPr>
      <w:r>
        <w:t>QA-S7-01-02: Tạo lại cùng tên → id mới</w:t>
      </w:r>
    </w:p>
    <w:p>
      <w:pPr>
        <w:pStyle w:val="Heading2"/>
      </w:pPr>
      <w:r>
        <w:t>QA-S7-02: Test xóa nhóm</w:t>
      </w:r>
    </w:p>
    <w:p>
      <w:pPr>
        <w:pStyle w:val="ListBullet"/>
      </w:pPr>
      <w:r>
        <w:t>QA-S7-02-01: Swipe xóa nhóm → DM biến mất</w:t>
      </w:r>
    </w:p>
    <w:p>
      <w:pPr>
        <w:pStyle w:val="ListBullet"/>
      </w:pPr>
      <w:r>
        <w:t>QA-S7-02-02: GD cũ vẫn trong báo cáo</w:t>
      </w:r>
    </w:p>
    <w:p>
      <w:pPr>
        <w:pStyle w:val="Heading2"/>
      </w:pPr>
      <w:r>
        <w:t>QA-S7-03: Regression</w:t>
      </w:r>
    </w:p>
    <w:p>
      <w:pPr>
        <w:pStyle w:val="ListBullet"/>
      </w:pPr>
      <w:r>
        <w:t>QA-S7-03-01: Full flow nạp/rút/báo cáo</w:t>
      </w:r>
    </w:p>
    <w:p>
      <w:pPr>
        <w:pStyle w:val="ListBullet"/>
      </w:pPr>
      <w:r>
        <w:t>QA-S7-03-02: Ghi video demo 5 phút</w:t>
      </w:r>
    </w:p>
    <w:p>
      <w:pPr>
        <w:pStyle w:val="Heading1"/>
      </w:pPr>
      <w:r>
        <w:t>SPRINT 8 (20/07 – 26/07)</w:t>
      </w:r>
    </w:p>
    <w:p>
      <w:r>
        <w:t>**Goal:** Giao dịch thủ công + Lọc lịch sử</w:t>
      </w:r>
    </w:p>
    <w:p>
      <w:pPr>
        <w:pStyle w:val="Heading2"/>
      </w:pPr>
      <w:r>
        <w:t>BE-S8-01: Manual transaction (3 SP)</w:t>
      </w:r>
    </w:p>
    <w:p>
      <w:pPr>
        <w:pStyle w:val="ListBullet"/>
      </w:pPr>
      <w:r>
        <w:t>BE-S8-01-01: POST /transactions/manual</w:t>
      </w:r>
    </w:p>
    <w:p>
      <w:pPr>
        <w:pStyle w:val="ListBullet"/>
      </w:pPr>
      <w:r>
        <w:t>BE-S8-01-02: Type EXPENSE/INCOME nội bộ</w:t>
      </w:r>
    </w:p>
    <w:p>
      <w:pPr>
        <w:pStyle w:val="ListBullet"/>
      </w:pPr>
      <w:r>
        <w:t>BE-S8-01-03: Không qua PayOS/SePay</w:t>
      </w:r>
    </w:p>
    <w:p>
      <w:pPr>
        <w:pStyle w:val="ListBullet"/>
      </w:pPr>
      <w:r>
        <w:t>BE-S8-01-04: Gắn categoryId + note</w:t>
      </w:r>
    </w:p>
    <w:p>
      <w:pPr>
        <w:pStyle w:val="Heading2"/>
      </w:pPr>
      <w:r>
        <w:t>BE-S8-02: Filter history (3 SP)</w:t>
      </w:r>
    </w:p>
    <w:p>
      <w:pPr>
        <w:pStyle w:val="ListBullet"/>
      </w:pPr>
      <w:r>
        <w:t>BE-S8-02-01: Query fromDate, toDate</w:t>
      </w:r>
    </w:p>
    <w:p>
      <w:pPr>
        <w:pStyle w:val="ListBullet"/>
      </w:pPr>
      <w:r>
        <w:t>BE-S8-02-02: Query type TOP_UP/WITHDRAW</w:t>
      </w:r>
    </w:p>
    <w:p>
      <w:pPr>
        <w:pStyle w:val="ListBullet"/>
      </w:pPr>
      <w:r>
        <w:t>BE-S8-02-03: Query keyword note</w:t>
      </w:r>
    </w:p>
    <w:p>
      <w:pPr>
        <w:pStyle w:val="ListBullet"/>
      </w:pPr>
      <w:r>
        <w:t>BE-S8-02-04: Repository custom query</w:t>
      </w:r>
    </w:p>
    <w:p>
      <w:pPr>
        <w:pStyle w:val="Heading2"/>
      </w:pPr>
      <w:r>
        <w:t>BE-S8-03: Pagination (2 SP)</w:t>
      </w:r>
    </w:p>
    <w:p>
      <w:pPr>
        <w:pStyle w:val="ListBullet"/>
      </w:pPr>
      <w:r>
        <w:t>BE-S8-03-01: Page + size params</w:t>
      </w:r>
    </w:p>
    <w:p>
      <w:pPr>
        <w:pStyle w:val="ListBullet"/>
      </w:pPr>
      <w:r>
        <w:t>BE-S8-03-02: Trả totalElements, totalPages</w:t>
      </w:r>
    </w:p>
    <w:p>
      <w:pPr>
        <w:pStyle w:val="Heading2"/>
      </w:pPr>
      <w:r>
        <w:t>FE-S8-01: TransactionActionScreen (3 SP)</w:t>
      </w:r>
    </w:p>
    <w:p>
      <w:pPr>
        <w:pStyle w:val="ListBullet"/>
      </w:pPr>
      <w:r>
        <w:t>FE-S8-01-01: Form số tiền + note</w:t>
      </w:r>
    </w:p>
    <w:p>
      <w:pPr>
        <w:pStyle w:val="ListBullet"/>
      </w:pPr>
      <w:r>
        <w:t>FE-S8-01-02: Chọn loại chi/thu</w:t>
      </w:r>
    </w:p>
    <w:p>
      <w:pPr>
        <w:pStyle w:val="ListBullet"/>
      </w:pPr>
      <w:r>
        <w:t>FE-S8-01-03: Chọn danh mục</w:t>
      </w:r>
    </w:p>
    <w:p>
      <w:pPr>
        <w:pStyle w:val="ListBullet"/>
      </w:pPr>
      <w:r>
        <w:t>FE-S8-01-04: Submit + toast</w:t>
      </w:r>
    </w:p>
    <w:p>
      <w:pPr>
        <w:pStyle w:val="Heading2"/>
      </w:pPr>
      <w:r>
        <w:t>FE-S8-02: Filter history (2 SP)</w:t>
      </w:r>
    </w:p>
    <w:p>
      <w:pPr>
        <w:pStyle w:val="ListBullet"/>
      </w:pPr>
      <w:r>
        <w:t>FE-S8-02-01: Chip Hôm nay / Tuần / Tháng</w:t>
      </w:r>
    </w:p>
    <w:p>
      <w:pPr>
        <w:pStyle w:val="ListBullet"/>
      </w:pPr>
      <w:r>
        <w:t>FE-S8-02-02: Date picker optional</w:t>
      </w:r>
    </w:p>
    <w:p>
      <w:pPr>
        <w:pStyle w:val="ListBullet"/>
      </w:pPr>
      <w:r>
        <w:t>FE-S8-02-03: Gọi API có params</w:t>
      </w:r>
    </w:p>
    <w:p>
      <w:pPr>
        <w:pStyle w:val="Heading2"/>
      </w:pPr>
      <w:r>
        <w:t>FE-S8-03: Search (2 SP)</w:t>
      </w:r>
    </w:p>
    <w:p>
      <w:pPr>
        <w:pStyle w:val="ListBullet"/>
      </w:pPr>
      <w:r>
        <w:t>FE-S8-03-01: Search bar ghi chú</w:t>
      </w:r>
    </w:p>
    <w:p>
      <w:pPr>
        <w:pStyle w:val="ListBullet"/>
      </w:pPr>
      <w:r>
        <w:t>FE-S8-03-02: Debounce 300ms</w:t>
      </w:r>
    </w:p>
    <w:p>
      <w:pPr>
        <w:pStyle w:val="Heading2"/>
      </w:pPr>
      <w:r>
        <w:t>QA-S8-01: Test manual tx (2 SP)</w:t>
      </w:r>
    </w:p>
    <w:p>
      <w:pPr>
        <w:pStyle w:val="ListBullet"/>
      </w:pPr>
      <w:r>
        <w:t>QA-S8-01-01: Tạo GD thủ công → history</w:t>
      </w:r>
    </w:p>
    <w:p>
      <w:pPr>
        <w:pStyle w:val="ListBullet"/>
      </w:pPr>
      <w:r>
        <w:t>QA-S8-01-02: GD thủ công → báo cáo</w:t>
      </w:r>
    </w:p>
    <w:p>
      <w:pPr>
        <w:pStyle w:val="Heading2"/>
      </w:pPr>
      <w:r>
        <w:t>QA-S8-02: Test filter (2 SP)</w:t>
      </w:r>
    </w:p>
    <w:p>
      <w:pPr>
        <w:pStyle w:val="ListBullet"/>
      </w:pPr>
      <w:r>
        <w:t>QA-S8-02-01: Filter theo ngày đúng</w:t>
      </w:r>
    </w:p>
    <w:p>
      <w:pPr>
        <w:pStyle w:val="ListBullet"/>
      </w:pPr>
      <w:r>
        <w:t>QA-S8-02-02: Pagination load more</w:t>
      </w:r>
    </w:p>
    <w:p>
      <w:pPr>
        <w:pStyle w:val="Heading1"/>
      </w:pPr>
      <w:r>
        <w:t>SPRINT 9 (27/07 – 02/08)</w:t>
      </w:r>
    </w:p>
    <w:p>
      <w:r>
        <w:t>**Goal:** Ngân sách (Budget) MVP</w:t>
      </w:r>
    </w:p>
    <w:p>
      <w:pPr>
        <w:pStyle w:val="Heading2"/>
      </w:pPr>
      <w:r>
        <w:t>BE-S9-01: Budget entity (3 SP)</w:t>
      </w:r>
    </w:p>
    <w:p>
      <w:pPr>
        <w:pStyle w:val="ListBullet"/>
      </w:pPr>
      <w:r>
        <w:t>BE-S9-01-01: Entity Budget (user, categoryId, month, amount)</w:t>
      </w:r>
    </w:p>
    <w:p>
      <w:pPr>
        <w:pStyle w:val="ListBullet"/>
      </w:pPr>
      <w:r>
        <w:t>BE-S9-01-02: Unique user+category+month</w:t>
      </w:r>
    </w:p>
    <w:p>
      <w:pPr>
        <w:pStyle w:val="ListBullet"/>
      </w:pPr>
      <w:r>
        <w:t>BE-S9-01-03: POST/GET /budgets</w:t>
      </w:r>
    </w:p>
    <w:p>
      <w:pPr>
        <w:pStyle w:val="Heading2"/>
      </w:pPr>
      <w:r>
        <w:t>BE-S9-02: Progress (3 SP)</w:t>
      </w:r>
    </w:p>
    <w:p>
      <w:pPr>
        <w:pStyle w:val="ListBullet"/>
      </w:pPr>
      <w:r>
        <w:t>BE-S9-02-01: Tính spent = sum WITHDRAW tháng</w:t>
      </w:r>
    </w:p>
    <w:p>
      <w:pPr>
        <w:pStyle w:val="ListBullet"/>
      </w:pPr>
      <w:r>
        <w:t>BE-S9-02-02: Trả percent, remaining</w:t>
      </w:r>
    </w:p>
    <w:p>
      <w:pPr>
        <w:pStyle w:val="ListBullet"/>
      </w:pPr>
      <w:r>
        <w:t>BE-S9-02-03: API GET /budgets/progress</w:t>
      </w:r>
    </w:p>
    <w:p>
      <w:pPr>
        <w:pStyle w:val="Heading2"/>
      </w:pPr>
      <w:r>
        <w:t>BE-S9-03: Alert (2 SP)</w:t>
      </w:r>
    </w:p>
    <w:p>
      <w:pPr>
        <w:pStyle w:val="ListBullet"/>
      </w:pPr>
      <w:r>
        <w:t>BE-S9-03-01: Flag vượt 80%, 100%</w:t>
      </w:r>
    </w:p>
    <w:p>
      <w:pPr>
        <w:pStyle w:val="ListBullet"/>
      </w:pPr>
      <w:r>
        <w:t>BE-S9-03-02: Tạo in-app notification</w:t>
      </w:r>
    </w:p>
    <w:p>
      <w:pPr>
        <w:pStyle w:val="Heading2"/>
      </w:pPr>
      <w:r>
        <w:t>FE-S9-01: Set budget UI (3 SP)</w:t>
      </w:r>
    </w:p>
    <w:p>
      <w:pPr>
        <w:pStyle w:val="ListBullet"/>
      </w:pPr>
      <w:r>
        <w:t>FE-S9-01-01: List DM + input ngân sách</w:t>
      </w:r>
    </w:p>
    <w:p>
      <w:pPr>
        <w:pStyle w:val="ListBullet"/>
      </w:pPr>
      <w:r>
        <w:t>FE-S9-01-02: Lưu theo tháng hiện tại</w:t>
      </w:r>
    </w:p>
    <w:p>
      <w:pPr>
        <w:pStyle w:val="Heading2"/>
      </w:pPr>
      <w:r>
        <w:t>FE-S9-02: Progress UI (2 SP)</w:t>
      </w:r>
    </w:p>
    <w:p>
      <w:pPr>
        <w:pStyle w:val="ListBullet"/>
      </w:pPr>
      <w:r>
        <w:t>FE-S9-02-01: Progress bar trên Report</w:t>
      </w:r>
    </w:p>
    <w:p>
      <w:pPr>
        <w:pStyle w:val="ListBullet"/>
      </w:pPr>
      <w:r>
        <w:t>FE-S9-02-02: Màu vàng/đỏ khi gần/vượt</w:t>
      </w:r>
    </w:p>
    <w:p>
      <w:pPr>
        <w:pStyle w:val="Heading2"/>
      </w:pPr>
      <w:r>
        <w:t>QA-S9-01: Test budget (3 SP)</w:t>
      </w:r>
    </w:p>
    <w:p>
      <w:pPr>
        <w:pStyle w:val="ListBullet"/>
      </w:pPr>
      <w:r>
        <w:t>QA-S9-01-01: Set budget 1tr, chi 800k → 80%</w:t>
      </w:r>
    </w:p>
    <w:p>
      <w:pPr>
        <w:pStyle w:val="ListBullet"/>
      </w:pPr>
      <w:r>
        <w:t>QA-S9-01-02: Vượt 100% → cảnh báo</w:t>
      </w:r>
    </w:p>
    <w:p>
      <w:pPr>
        <w:pStyle w:val="Heading1"/>
      </w:pPr>
      <w:r>
        <w:t>SPRINT 10 (03/08 – 09/08)</w:t>
      </w:r>
    </w:p>
    <w:p>
      <w:r>
        <w:t>**Goal:** Quỹ nhóm + Push notification + Demo bảo vệ</w:t>
      </w:r>
    </w:p>
    <w:p>
      <w:pPr>
        <w:pStyle w:val="Heading2"/>
      </w:pPr>
      <w:r>
        <w:t>BE-S10-01: Funds (5 SP)</w:t>
      </w:r>
    </w:p>
    <w:p>
      <w:pPr>
        <w:pStyle w:val="ListBullet"/>
      </w:pPr>
      <w:r>
        <w:t>BE-S10-01-01: Entity Fund + FundMember</w:t>
      </w:r>
    </w:p>
    <w:p>
      <w:pPr>
        <w:pStyle w:val="ListBullet"/>
      </w:pPr>
      <w:r>
        <w:t>BE-S10-01-02: Create fund + invite</w:t>
      </w:r>
    </w:p>
    <w:p>
      <w:pPr>
        <w:pStyle w:val="ListBullet"/>
      </w:pPr>
      <w:r>
        <w:t>BE-S10-01-03: Contribute API</w:t>
      </w:r>
    </w:p>
    <w:p>
      <w:pPr>
        <w:pStyle w:val="Heading2"/>
      </w:pPr>
      <w:r>
        <w:t>BE-S10-02: Push notification (3 SP)</w:t>
      </w:r>
    </w:p>
    <w:p>
      <w:pPr>
        <w:pStyle w:val="ListBullet"/>
      </w:pPr>
      <w:r>
        <w:t>BE-S10-02-01: Lưu Expo push token</w:t>
      </w:r>
    </w:p>
    <w:p>
      <w:pPr>
        <w:pStyle w:val="ListBullet"/>
      </w:pPr>
      <w:r>
        <w:t>BE-S10-02-02: Service gửi push</w:t>
      </w:r>
    </w:p>
    <w:p>
      <w:pPr>
        <w:pStyle w:val="ListBullet"/>
      </w:pPr>
      <w:r>
        <w:t>BE-S10-02-03: Trigger nạp OK, hóa đơn</w:t>
      </w:r>
    </w:p>
    <w:p>
      <w:pPr>
        <w:pStyle w:val="Heading2"/>
      </w:pPr>
      <w:r>
        <w:t>FE-S10-01: Funds wire-up (3 SP)</w:t>
      </w:r>
    </w:p>
    <w:p>
      <w:pPr>
        <w:pStyle w:val="ListBullet"/>
      </w:pPr>
      <w:r>
        <w:t>FE-S10-01-01: Bỏ mock data</w:t>
      </w:r>
    </w:p>
    <w:p>
      <w:pPr>
        <w:pStyle w:val="ListBullet"/>
      </w:pPr>
      <w:r>
        <w:t>FE-S10-01-02: Create fund flow</w:t>
      </w:r>
    </w:p>
    <w:p>
      <w:pPr>
        <w:pStyle w:val="ListBullet"/>
      </w:pPr>
      <w:r>
        <w:t>FE-S10-01-03: Contribute UI</w:t>
      </w:r>
    </w:p>
    <w:p>
      <w:pPr>
        <w:pStyle w:val="Heading2"/>
      </w:pPr>
      <w:r>
        <w:t>FE-S10-02: Push FE (2 SP)</w:t>
      </w:r>
    </w:p>
    <w:p>
      <w:pPr>
        <w:pStyle w:val="ListBullet"/>
      </w:pPr>
      <w:r>
        <w:t>FE-S10-02-01: Request permission</w:t>
      </w:r>
    </w:p>
    <w:p>
      <w:pPr>
        <w:pStyle w:val="ListBullet"/>
      </w:pPr>
      <w:r>
        <w:t>FE-S10-02-02: Register token gửi BE</w:t>
      </w:r>
    </w:p>
    <w:p>
      <w:pPr>
        <w:pStyle w:val="ListBullet"/>
      </w:pPr>
      <w:r>
        <w:t>FE-S10-02-03: Handle notification tap</w:t>
      </w:r>
    </w:p>
    <w:p>
      <w:pPr>
        <w:pStyle w:val="Heading2"/>
      </w:pPr>
      <w:r>
        <w:t>FE-S10-03: Polish demo (2 SP)</w:t>
      </w:r>
    </w:p>
    <w:p>
      <w:pPr>
        <w:pStyle w:val="ListBullet"/>
      </w:pPr>
      <w:r>
        <w:t>FE-S10-03-01: Fix UI lỗi nhỏ</w:t>
      </w:r>
    </w:p>
    <w:p>
      <w:pPr>
        <w:pStyle w:val="ListBullet"/>
      </w:pPr>
      <w:r>
        <w:t>FE-S10-03-02: Splash + icon app</w:t>
      </w:r>
    </w:p>
    <w:p>
      <w:pPr>
        <w:pStyle w:val="Heading2"/>
      </w:pPr>
      <w:r>
        <w:t>QA-S10-01: Release (5 SP)</w:t>
      </w:r>
    </w:p>
    <w:p>
      <w:pPr>
        <w:pStyle w:val="ListBullet"/>
      </w:pPr>
      <w:r>
        <w:t>QA-S10-01-01: Full regression 50 test case</w:t>
      </w:r>
    </w:p>
    <w:p>
      <w:pPr>
        <w:pStyle w:val="ListBullet"/>
      </w:pPr>
      <w:r>
        <w:t>QA-S10-01-02: Script demo bảo vệ 10 phút</w:t>
      </w:r>
    </w:p>
    <w:p>
      <w:pPr>
        <w:pStyle w:val="ListBullet"/>
      </w:pPr>
      <w:r>
        <w:t>QA-S10-01-03: Bug bash + sign-off</w:t>
      </w:r>
    </w:p>
    <w:p>
      <w:pPr>
        <w:pStyle w:val="Heading1"/>
      </w:pPr>
      <w:r>
        <w:t>DEFINITION OF DONE (DoD)</w:t>
      </w:r>
    </w:p>
    <w:p>
      <w:r>
        <w:t>1. Code merge vào branch chính, không lỗi build</w:t>
      </w:r>
    </w:p>
    <w:p>
      <w:r>
        <w:t>2. API/FE khớp acceptance criteria</w:t>
      </w:r>
    </w:p>
    <w:p>
      <w:r>
        <w:t>3. QA pass test case của sprint</w:t>
      </w:r>
    </w:p>
    <w:p>
      <w:r>
        <w:t>4. Không có bug Critical/Major mở</w:t>
      </w:r>
    </w:p>
    <w:p>
      <w:r>
        <w:t>5. Demo được flow chính của sprint</w:t>
      </w:r>
    </w:p>
    <w:p>
      <w:r>
        <w:t>*Tài liệu: SmartSpend Graduation Project | Cập nhật: 15/07/2026*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